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BestPrice — Все правила по категориям (консолидировано)</w:t>
      </w:r>
    </w:p>
    <w:p>
      <w:pPr>
        <w:jc w:val="center"/>
      </w:pPr>
      <w:r>
        <w:t>Дата экспорта: 2026-02-20</w:t>
      </w:r>
    </w:p>
    <w:p/>
    <w:p>
      <w:r>
        <w:rPr>
          <w:b/>
        </w:rPr>
        <w:t>Содержание:</w:t>
      </w:r>
    </w:p>
    <w:p>
      <w:r>
        <w:t>1. МЯСО</w:t>
      </w:r>
    </w:p>
    <w:p>
      <w:r>
        <w:t>2. БАКАЛЕЯ</w:t>
      </w:r>
    </w:p>
    <w:p>
      <w:r>
        <w:t>3. ЗАМ ОВОЩИ  ЯГОДЫ</w:t>
      </w:r>
    </w:p>
    <w:p>
      <w:r>
        <w:t>4. зам ПОЛУФАБРИКАТЫ</w:t>
      </w:r>
    </w:p>
    <w:p>
      <w:r>
        <w:t>5. КОЛБАСА И ГАСТРОНОМИЯ</w:t>
      </w:r>
    </w:p>
    <w:p>
      <w:r>
        <w:t>6. КОНДИТЕРКА ДЕСЕРТЫ</w:t>
      </w:r>
    </w:p>
    <w:p>
      <w:r>
        <w:t>7. КОНСЕРВЫ</w:t>
      </w:r>
    </w:p>
    <w:p>
      <w:r>
        <w:t>8. МОЛОЧКА</w:t>
      </w:r>
    </w:p>
    <w:p>
      <w:r>
        <w:t>9. МОРЕПРОДУКТЫ</w:t>
      </w:r>
    </w:p>
    <w:p>
      <w:r>
        <w:t>10. НАПИТКИ</w:t>
      </w:r>
    </w:p>
    <w:p>
      <w:r>
        <w:t>11. ОВОЩИ И ФРУКТЫ</w:t>
      </w:r>
    </w:p>
    <w:p>
      <w:r>
        <w:t>12. ПТИЦА</w:t>
      </w:r>
    </w:p>
    <w:p>
      <w:r>
        <w:t>13. РЫБА</w:t>
      </w:r>
    </w:p>
    <w:p>
      <w:r>
        <w:t>14. УПАКОВКА И ХОЗТОВАРЫ</w:t>
      </w:r>
    </w:p>
    <w:p>
      <w:r>
        <w:t>15. ХЛЕБ И ВЫПЕЧКА</w:t>
      </w:r>
    </w:p>
    <w:p>
      <w:r>
        <w:br w:type="page"/>
      </w:r>
    </w:p>
    <w:p>
      <w:pPr>
        <w:pStyle w:val="Heading1"/>
      </w:pPr>
      <w:r>
        <w:t>МЯСО</w:t>
      </w:r>
    </w:p>
    <w:p>
      <w:r>
        <w:t>🥩 ПОЛНЫЕ ПРАВИЛА КАТЕГОРИИ “МЯСО”</w:t>
      </w:r>
    </w:p>
    <w:p>
      <w:r>
        <w:t>⸻</w:t>
      </w:r>
    </w:p>
    <w:p>
      <w:r>
        <w:t>1️⃣ Критичные атрибуты MASTER (формируют уникальный товар)</w:t>
      </w:r>
    </w:p>
    <w:p>
      <w:r>
        <w:t>MASTER создаётся по следующим полям:</w:t>
      </w:r>
    </w:p>
    <w:p>
      <w:r>
        <w:t>1.</w:t>
        <w:tab/>
        <w:t>animal_type</w:t>
      </w:r>
    </w:p>
    <w:p>
      <w:r>
        <w:t>2.</w:t>
        <w:tab/>
        <w:t>form_part</w:t>
      </w:r>
    </w:p>
    <w:p>
      <w:r>
        <w:t>3.</w:t>
        <w:tab/>
        <w:t>bone_flag</w:t>
      </w:r>
    </w:p>
    <w:p>
      <w:r>
        <w:t>4.</w:t>
        <w:tab/>
        <w:t>state</w:t>
      </w:r>
    </w:p>
    <w:p>
      <w:r>
        <w:t>5.</w:t>
        <w:tab/>
        <w:t>freeze_format</w:t>
      </w:r>
    </w:p>
    <w:p>
      <w:r>
        <w:t>6.</w:t>
        <w:tab/>
        <w:t>origin_country</w:t>
      </w:r>
    </w:p>
    <w:p>
      <w:r>
        <w:t>7.</w:t>
        <w:tab/>
        <w:t>feed_type</w:t>
      </w:r>
    </w:p>
    <w:p>
      <w:r>
        <w:t>8.</w:t>
        <w:tab/>
        <w:t>feed_duration</w:t>
      </w:r>
    </w:p>
    <w:p>
      <w:r>
        <w:t>9.</w:t>
        <w:tab/>
        <w:t>grade</w:t>
      </w:r>
    </w:p>
    <w:p>
      <w:r>
        <w:t>10.</w:t>
        <w:tab/>
        <w:t>meat_category</w:t>
      </w:r>
    </w:p>
    <w:p>
      <w:r>
        <w:t>11.</w:t>
        <w:tab/>
        <w:t>aging_type</w:t>
      </w:r>
    </w:p>
    <w:p>
      <w:r>
        <w:t>12.</w:t>
        <w:tab/>
        <w:t>aging_days</w:t>
      </w:r>
    </w:p>
    <w:p>
      <w:r>
        <w:t>13.</w:t>
        <w:tab/>
        <w:t>unit_norm</w:t>
      </w:r>
    </w:p>
    <w:p>
      <w:r>
        <w:t>Любое отличие → новый MASTER.</w:t>
      </w:r>
    </w:p>
    <w:p>
      <w:r>
        <w:t>⸻</w:t>
      </w:r>
    </w:p>
    <w:p>
      <w:r>
        <w:t>2️⃣ animal_type (критично)</w:t>
      </w:r>
    </w:p>
    <w:p>
      <w:r>
        <w:t>Разные MASTER:</w:t>
      </w:r>
    </w:p>
    <w:p>
      <w:r>
        <w:t>•</w:t>
        <w:tab/>
        <w:t>говядина</w:t>
      </w:r>
    </w:p>
    <w:p>
      <w:r>
        <w:t>•</w:t>
        <w:tab/>
        <w:t>телятина</w:t>
      </w:r>
    </w:p>
    <w:p>
      <w:r>
        <w:t>•</w:t>
        <w:tab/>
        <w:t>свинина</w:t>
      </w:r>
    </w:p>
    <w:p>
      <w:r>
        <w:t>•</w:t>
        <w:tab/>
        <w:t>баранина</w:t>
      </w:r>
    </w:p>
    <w:p>
      <w:r>
        <w:t>•</w:t>
        <w:tab/>
        <w:t>ягнятина</w:t>
      </w:r>
    </w:p>
    <w:p>
      <w:r>
        <w:t>•</w:t>
        <w:tab/>
        <w:t>индейка</w:t>
      </w:r>
    </w:p>
    <w:p>
      <w:r>
        <w:t>•</w:t>
        <w:tab/>
        <w:t>курица</w:t>
      </w:r>
    </w:p>
    <w:p>
      <w:r>
        <w:t>•</w:t>
        <w:tab/>
        <w:t>утка</w:t>
      </w:r>
    </w:p>
    <w:p>
      <w:r>
        <w:t>⸻</w:t>
      </w:r>
    </w:p>
    <w:p>
      <w:r>
        <w:t>3️⃣ form_part (критично)</w:t>
      </w:r>
    </w:p>
    <w:p>
      <w:r>
        <w:t>Отруб формирует отдельный MASTER.</w:t>
      </w:r>
    </w:p>
    <w:p>
      <w:r>
        <w:t>Примеры:</w:t>
      </w:r>
    </w:p>
    <w:p>
      <w:r>
        <w:t>•</w:t>
        <w:tab/>
        <w:t>рибай</w:t>
      </w:r>
    </w:p>
    <w:p>
      <w:r>
        <w:t>•</w:t>
        <w:tab/>
        <w:t>вырезка</w:t>
      </w:r>
    </w:p>
    <w:p>
      <w:r>
        <w:t>•</w:t>
        <w:tab/>
        <w:t>лопатка</w:t>
      </w:r>
    </w:p>
    <w:p>
      <w:r>
        <w:t>•</w:t>
        <w:tab/>
        <w:t>шея</w:t>
      </w:r>
    </w:p>
    <w:p>
      <w:r>
        <w:t>•</w:t>
        <w:tab/>
        <w:t>грудинка</w:t>
      </w:r>
    </w:p>
    <w:p>
      <w:r>
        <w:t>•</w:t>
        <w:tab/>
        <w:t>стриплойн</w:t>
      </w:r>
    </w:p>
    <w:p>
      <w:r>
        <w:t>•</w:t>
        <w:tab/>
        <w:t>голяшка</w:t>
      </w:r>
    </w:p>
    <w:p>
      <w:r>
        <w:t>Синонимы объединяются:</w:t>
      </w:r>
    </w:p>
    <w:p>
      <w:r>
        <w:t>•</w:t>
        <w:tab/>
        <w:t>вырезка = tenderloin</w:t>
      </w:r>
    </w:p>
    <w:p>
      <w:r>
        <w:t>•</w:t>
        <w:tab/>
        <w:t>рибай = антрекот</w:t>
      </w:r>
    </w:p>
    <w:p>
      <w:r>
        <w:t>•</w:t>
        <w:tab/>
        <w:t>striploin = тонкий край</w:t>
      </w:r>
    </w:p>
    <w:p>
      <w:r>
        <w:t>•</w:t>
        <w:tab/>
        <w:t>шея = шейная часть</w:t>
      </w:r>
    </w:p>
    <w:p>
      <w:r>
        <w:t>•</w:t>
        <w:tab/>
        <w:t>мякоть/обвалка = без кости</w:t>
      </w:r>
    </w:p>
    <w:p>
      <w:r>
        <w:t>⸻</w:t>
      </w:r>
    </w:p>
    <w:p>
      <w:r>
        <w:t>4️⃣ bone_flag (критично)</w:t>
      </w:r>
    </w:p>
    <w:p>
      <w:r>
        <w:t>•</w:t>
        <w:tab/>
        <w:t>на кости</w:t>
      </w:r>
    </w:p>
    <w:p>
      <w:r>
        <w:t>•</w:t>
        <w:tab/>
        <w:t>без кости</w:t>
      </w:r>
    </w:p>
    <w:p>
      <w:r>
        <w:t>Разные MASTER.</w:t>
      </w:r>
    </w:p>
    <w:p>
      <w:r>
        <w:t>Синонимы “без кости”:</w:t>
      </w:r>
    </w:p>
    <w:p>
      <w:r>
        <w:t>•</w:t>
        <w:tab/>
        <w:t>б/к</w:t>
      </w:r>
    </w:p>
    <w:p>
      <w:r>
        <w:t>•</w:t>
        <w:tab/>
        <w:t>мякоть</w:t>
      </w:r>
    </w:p>
    <w:p>
      <w:r>
        <w:t>•</w:t>
        <w:tab/>
        <w:t>обвалка</w:t>
      </w:r>
    </w:p>
    <w:p>
      <w:r>
        <w:t>⸻</w:t>
      </w:r>
    </w:p>
    <w:p>
      <w:r>
        <w:t>5️⃣ state (критично)</w:t>
      </w:r>
    </w:p>
    <w:p>
      <w:r>
        <w:t>Отдельные состояния:</w:t>
      </w:r>
    </w:p>
    <w:p>
      <w:r>
        <w:t>•</w:t>
        <w:tab/>
        <w:t>parnoe (парное)</w:t>
      </w:r>
    </w:p>
    <w:p>
      <w:r>
        <w:t>•</w:t>
        <w:tab/>
        <w:t>fresh_unknown (свежее)</w:t>
      </w:r>
    </w:p>
    <w:p>
      <w:r>
        <w:t>•</w:t>
        <w:tab/>
        <w:t>chilled (охл)</w:t>
      </w:r>
    </w:p>
    <w:p>
      <w:r>
        <w:t>•</w:t>
        <w:tab/>
        <w:t>frozen (зам)</w:t>
      </w:r>
    </w:p>
    <w:p>
      <w:r>
        <w:t>Любое смешение → INVALID.</w:t>
      </w:r>
    </w:p>
    <w:p>
      <w:r>
        <w:t>⸻</w:t>
      </w:r>
    </w:p>
    <w:p>
      <w:r>
        <w:t>6️⃣ freeze_format (критично)</w:t>
      </w:r>
    </w:p>
    <w:p>
      <w:r>
        <w:t>•</w:t>
        <w:tab/>
        <w:t>block</w:t>
      </w:r>
    </w:p>
    <w:p>
      <w:r>
        <w:t>•</w:t>
        <w:tab/>
        <w:t>portion</w:t>
      </w:r>
    </w:p>
    <w:p>
      <w:r>
        <w:t>•</w:t>
        <w:tab/>
        <w:t>pieces</w:t>
      </w:r>
    </w:p>
    <w:p>
      <w:r>
        <w:t>•</w:t>
        <w:tab/>
        <w:t>mince</w:t>
      </w:r>
    </w:p>
    <w:p>
      <w:r>
        <w:t>•</w:t>
        <w:tab/>
        <w:t>unknown</w:t>
      </w:r>
    </w:p>
    <w:p>
      <w:r>
        <w:t>Блок ≠ порционка.</w:t>
      </w:r>
    </w:p>
    <w:p>
      <w:r>
        <w:t>⸻</w:t>
      </w:r>
    </w:p>
    <w:p>
      <w:r>
        <w:t>7️⃣ origin_country (критично)</w:t>
      </w:r>
    </w:p>
    <w:p>
      <w:r>
        <w:t>Страна участвует в MASTER.</w:t>
      </w:r>
    </w:p>
    <w:p>
      <w:r>
        <w:t>Если не указана:</w:t>
      </w:r>
    </w:p>
    <w:p>
      <w:r>
        <w:t>•</w:t>
        <w:tab/>
        <w:t>берём default_origin_country поставщика</w:t>
      </w:r>
    </w:p>
    <w:p>
      <w:r>
        <w:t>•</w:t>
        <w:tab/>
        <w:t>иначе → UNKNOWN</w:t>
      </w:r>
    </w:p>
    <w:p>
      <w:r>
        <w:t>UNKNOWN ≠ Россия.</w:t>
      </w:r>
    </w:p>
    <w:p>
      <w:r>
        <w:t>⸻</w:t>
      </w:r>
    </w:p>
    <w:p>
      <w:r>
        <w:t>8️⃣ feed_type (критично)</w:t>
      </w:r>
    </w:p>
    <w:p>
      <w:r>
        <w:t>•</w:t>
        <w:tab/>
        <w:t>зерновой</w:t>
      </w:r>
    </w:p>
    <w:p>
      <w:r>
        <w:t>•</w:t>
        <w:tab/>
        <w:t>травяной</w:t>
      </w:r>
    </w:p>
    <w:p>
      <w:r>
        <w:t>•</w:t>
        <w:tab/>
        <w:t>unknown</w:t>
      </w:r>
    </w:p>
    <w:p>
      <w:r>
        <w:t>⸻</w:t>
      </w:r>
    </w:p>
    <w:p>
      <w:r>
        <w:t>9️⃣ feed_duration (критично)</w:t>
      </w:r>
    </w:p>
    <w:p>
      <w:r>
        <w:t>•</w:t>
        <w:tab/>
        <w:t>120</w:t>
      </w:r>
    </w:p>
    <w:p>
      <w:r>
        <w:t>•</w:t>
        <w:tab/>
        <w:t>150</w:t>
      </w:r>
    </w:p>
    <w:p>
      <w:r>
        <w:t>•</w:t>
        <w:tab/>
        <w:t>180</w:t>
      </w:r>
    </w:p>
    <w:p>
      <w:r>
        <w:t>•</w:t>
        <w:tab/>
        <w:t>unknown</w:t>
      </w:r>
    </w:p>
    <w:p>
      <w:r>
        <w:t>Если указано — формирует отдельный MASTER.</w:t>
      </w:r>
    </w:p>
    <w:p>
      <w:r>
        <w:t>⸻</w:t>
      </w:r>
    </w:p>
    <w:p>
      <w:r>
        <w:t>🔟 grade (критично)</w:t>
      </w:r>
    </w:p>
    <w:p>
      <w:r>
        <w:t>•</w:t>
        <w:tab/>
        <w:t>Prime</w:t>
      </w:r>
    </w:p>
    <w:p>
      <w:r>
        <w:t>•</w:t>
        <w:tab/>
        <w:t>Choice</w:t>
      </w:r>
    </w:p>
    <w:p>
      <w:r>
        <w:t>•</w:t>
        <w:tab/>
        <w:t>Select</w:t>
      </w:r>
    </w:p>
    <w:p>
      <w:r>
        <w:t>•</w:t>
        <w:tab/>
        <w:t>MBS 3/4/5</w:t>
      </w:r>
    </w:p>
    <w:p>
      <w:r>
        <w:t>•</w:t>
        <w:tab/>
        <w:t>и т.п.</w:t>
      </w:r>
    </w:p>
    <w:p>
      <w:r>
        <w:t>Разные MASTER.</w:t>
      </w:r>
    </w:p>
    <w:p>
      <w:r>
        <w:t>⸻</w:t>
      </w:r>
    </w:p>
    <w:p>
      <w:r>
        <w:t>1️⃣1️⃣ meat_category (критично)</w:t>
      </w:r>
    </w:p>
    <w:p>
      <w:r>
        <w:t>Категория по качеству:</w:t>
      </w:r>
    </w:p>
    <w:p>
      <w:r>
        <w:t>•</w:t>
        <w:tab/>
        <w:t>Экстра</w:t>
      </w:r>
    </w:p>
    <w:p>
      <w:r>
        <w:t>•</w:t>
        <w:tab/>
        <w:t>Кат. А</w:t>
      </w:r>
    </w:p>
    <w:p>
      <w:r>
        <w:t>•</w:t>
        <w:tab/>
        <w:t>Кат. Б</w:t>
      </w:r>
    </w:p>
    <w:p>
      <w:r>
        <w:t>•</w:t>
        <w:tab/>
        <w:t>1 сорт</w:t>
      </w:r>
    </w:p>
    <w:p>
      <w:r>
        <w:t>Разные MASTER.</w:t>
      </w:r>
    </w:p>
    <w:p>
      <w:r>
        <w:t>⸻</w:t>
      </w:r>
    </w:p>
    <w:p>
      <w:r>
        <w:t>1️⃣2️⃣ aging_type (критично)</w:t>
      </w:r>
    </w:p>
    <w:p>
      <w:r>
        <w:t>•</w:t>
        <w:tab/>
        <w:t>none</w:t>
      </w:r>
    </w:p>
    <w:p>
      <w:r>
        <w:t>•</w:t>
        <w:tab/>
        <w:t>wet</w:t>
      </w:r>
    </w:p>
    <w:p>
      <w:r>
        <w:t>•</w:t>
        <w:tab/>
        <w:t>dry</w:t>
      </w:r>
    </w:p>
    <w:p>
      <w:r>
        <w:t>Dry-aged ≠ обычное мясо.</w:t>
      </w:r>
    </w:p>
    <w:p>
      <w:r>
        <w:t>⸻</w:t>
      </w:r>
    </w:p>
    <w:p>
      <w:r>
        <w:t>1️⃣3️⃣ aging_days (критично)</w:t>
      </w:r>
    </w:p>
    <w:p>
      <w:r>
        <w:t>•</w:t>
        <w:tab/>
        <w:t>30</w:t>
      </w:r>
    </w:p>
    <w:p>
      <w:r>
        <w:t>•</w:t>
        <w:tab/>
        <w:t>45</w:t>
      </w:r>
    </w:p>
    <w:p>
      <w:r>
        <w:t>•</w:t>
        <w:tab/>
        <w:t>60</w:t>
      </w:r>
    </w:p>
    <w:p>
      <w:r>
        <w:t>•</w:t>
        <w:tab/>
        <w:t>unknown</w:t>
      </w:r>
    </w:p>
    <w:p>
      <w:r>
        <w:t>Если указан → отдельный MASTER.</w:t>
      </w:r>
    </w:p>
    <w:p>
      <w:r>
        <w:t>Если не указан:</w:t>
      </w:r>
    </w:p>
    <w:p>
      <w:r>
        <w:t>•</w:t>
        <w:tab/>
        <w:t>используем default_aging_days поставщика</w:t>
      </w:r>
    </w:p>
    <w:p>
      <w:r>
        <w:t>•</w:t>
        <w:tab/>
        <w:t>иначе UNKNOWN (не угадываем)</w:t>
      </w:r>
    </w:p>
    <w:p>
      <w:r>
        <w:t>⸻</w:t>
      </w:r>
    </w:p>
    <w:p>
      <w:r>
        <w:t>14️⃣ unit_norm</w:t>
      </w:r>
    </w:p>
    <w:p>
      <w:r>
        <w:t>Мясо всегда нормализуется в кг.</w:t>
      </w:r>
    </w:p>
    <w:p>
      <w:r>
        <w:t>⸻</w:t>
      </w:r>
    </w:p>
    <w:p>
      <w:r>
        <w:t>15️⃣ Что НЕ входит в MASTER</w:t>
      </w:r>
    </w:p>
    <w:p>
      <w:r>
        <w:t>•</w:t>
        <w:tab/>
        <w:t>бренд</w:t>
      </w:r>
    </w:p>
    <w:p>
      <w:r>
        <w:t>•</w:t>
        <w:tab/>
        <w:t>вакуум</w:t>
      </w:r>
    </w:p>
    <w:p>
      <w:r>
        <w:t>•</w:t>
        <w:tab/>
        <w:t>упаковка</w:t>
      </w:r>
    </w:p>
    <w:p>
      <w:r>
        <w:t>•</w:t>
        <w:tab/>
        <w:t>вес коробки</w:t>
      </w:r>
    </w:p>
    <w:p>
      <w:r>
        <w:t>•</w:t>
        <w:tab/>
        <w:t>ГОСТ / ТУ</w:t>
      </w:r>
    </w:p>
    <w:p>
      <w:r>
        <w:t>•</w:t>
        <w:tab/>
        <w:t>маркетинговые слова</w:t>
      </w:r>
    </w:p>
    <w:p>
      <w:r>
        <w:t>⸻</w:t>
      </w:r>
    </w:p>
    <w:p>
      <w:r>
        <w:t>16️⃣ INVALID для мяса</w:t>
      </w:r>
    </w:p>
    <w:p>
      <w:r>
        <w:t>Строка INVALID если:</w:t>
      </w:r>
    </w:p>
    <w:p>
      <w:r>
        <w:t>•</w:t>
        <w:tab/>
        <w:t>конфликт state</w:t>
      </w:r>
    </w:p>
    <w:p>
      <w:r>
        <w:t>•</w:t>
        <w:tab/>
        <w:t>невозможно пересчитать цену</w:t>
      </w:r>
    </w:p>
    <w:p>
      <w:r>
        <w:t>•</w:t>
        <w:tab/>
        <w:t>цена = 0</w:t>
      </w:r>
    </w:p>
    <w:p>
      <w:r>
        <w:t>•</w:t>
        <w:tab/>
        <w:t>конфликт калибров/атрибутов</w:t>
      </w:r>
    </w:p>
    <w:p>
      <w:r>
        <w:t>•</w:t>
        <w:tab/>
        <w:t>нет единицы измерения</w:t>
      </w:r>
    </w:p>
    <w:p>
      <w:r>
        <w:t>⸻</w:t>
      </w:r>
    </w:p>
    <w:p>
      <w:r>
        <w:t>17️⃣ REVIEW_REQUIRED для мяса</w:t>
      </w:r>
    </w:p>
    <w:p>
      <w:r>
        <w:t>•</w:t>
        <w:tab/>
        <w:t>отсутствует критичный атрибут</w:t>
      </w:r>
    </w:p>
    <w:p>
      <w:r>
        <w:t>•</w:t>
        <w:tab/>
        <w:t>не распознан отруб</w:t>
      </w:r>
    </w:p>
    <w:p>
      <w:r>
        <w:t>•</w:t>
        <w:tab/>
        <w:t>спорный термин</w:t>
      </w:r>
    </w:p>
    <w:p>
      <w:r>
        <w:t>•</w:t>
        <w:tab/>
        <w:t>новый aging/grade</w:t>
      </w:r>
    </w:p>
    <w:p>
      <w:r>
        <w:t>•</w:t>
        <w:tab/>
        <w:t>новый синоним</w:t>
      </w:r>
    </w:p>
    <w:p>
      <w:r>
        <w:t>⸻</w:t>
      </w:r>
    </w:p>
    <w:p>
      <w:r>
        <w:t>🎯 Это финальная модель мяса.</w:t>
      </w:r>
    </w:p>
    <w:p>
      <w:r>
        <w:t>Если ты подтверждаешь,</w:t>
      </w:r>
    </w:p>
    <w:p>
      <w:r>
        <w:t>мы переходим к РЫБЕ.</w:t>
      </w:r>
    </w:p>
    <w:p>
      <w:r>
        <w:t>Подтверди:</w:t>
      </w:r>
    </w:p>
    <w:p>
      <w:r>
        <w:t>✔ “Мясо утверждено”</w:t>
      </w:r>
    </w:p>
    <w:p>
      <w:r>
        <w:br w:type="page"/>
      </w:r>
    </w:p>
    <w:p>
      <w:pPr>
        <w:pStyle w:val="Heading1"/>
      </w:pPr>
      <w:r>
        <w:t>БАКАЛЕЯ</w:t>
      </w:r>
    </w:p>
    <w:p>
      <w:r>
        <w:t>КАТЕГОРИЯ «БАКАЛЕЯ» — УТВЕРЖДЁННЫЕ ПРАВИЛА</w:t>
      </w:r>
    </w:p>
    <w:p>
      <w:r>
        <w:t>⸻</w:t>
      </w:r>
    </w:p>
    <w:p>
      <w:r>
        <w:t>1️⃣ Общий принцип</w:t>
      </w:r>
    </w:p>
    <w:p>
      <w:r>
        <w:t>•</w:t>
        <w:tab/>
        <w:t>MASTER описывает сущность продукта</w:t>
      </w:r>
    </w:p>
    <w:p>
      <w:r>
        <w:t>•</w:t>
        <w:tab/>
        <w:t>Любое отличие по критичному атрибуту → новый MASTER</w:t>
      </w:r>
    </w:p>
    <w:p>
      <w:r>
        <w:t>•</w:t>
        <w:tab/>
        <w:t>UNKNOWN не угадывается</w:t>
      </w:r>
    </w:p>
    <w:p>
      <w:r>
        <w:t>•</w:t>
        <w:tab/>
        <w:t>UNKNOWN не склеивается</w:t>
      </w:r>
    </w:p>
    <w:p>
      <w:r>
        <w:t>•</w:t>
        <w:tab/>
        <w:t>UNKNOWN штрафуется в ранжировании</w:t>
      </w:r>
    </w:p>
    <w:p>
      <w:r>
        <w:t>•</w:t>
        <w:tab/>
        <w:t>Если ресторан указал параметр → он REQUIRED</w:t>
      </w:r>
    </w:p>
    <w:p>
      <w:r>
        <w:t>⸻</w:t>
      </w:r>
    </w:p>
    <w:p>
      <w:r>
        <w:t>2️⃣ MASTER-ключ БАКАЛЕИ</w:t>
      </w:r>
    </w:p>
    <w:p>
      <w:r>
        <w:t>MASTER формируется по:</w:t>
      </w:r>
    </w:p>
    <w:p>
      <w:r>
        <w:t>1.</w:t>
        <w:tab/>
        <w:t>product_type</w:t>
      </w:r>
    </w:p>
    <w:p>
      <w:r>
        <w:t>2.</w:t>
        <w:tab/>
        <w:t>product_subtype</w:t>
      </w:r>
    </w:p>
    <w:p>
      <w:r>
        <w:t>3.</w:t>
        <w:tab/>
        <w:t>base_ingredient</w:t>
      </w:r>
    </w:p>
    <w:p>
      <w:r>
        <w:t>4.</w:t>
        <w:tab/>
        <w:t>quality_grade</w:t>
      </w:r>
    </w:p>
    <w:p>
      <w:r>
        <w:t>5.</w:t>
        <w:tab/>
        <w:t>processing_level</w:t>
      </w:r>
    </w:p>
    <w:p>
      <w:r>
        <w:t>6.</w:t>
        <w:tab/>
        <w:t>granulation_grade</w:t>
      </w:r>
    </w:p>
    <w:p>
      <w:r>
        <w:t>7.</w:t>
        <w:tab/>
        <w:t>compound_flag</w:t>
      </w:r>
    </w:p>
    <w:p>
      <w:r>
        <w:t>8.</w:t>
        <w:tab/>
        <w:t>unit_norm</w:t>
      </w:r>
    </w:p>
    <w:p>
      <w:r>
        <w:t>⸻</w:t>
      </w:r>
    </w:p>
    <w:p>
      <w:r>
        <w:t>3️⃣ product_type (критично)</w:t>
      </w:r>
    </w:p>
    <w:p>
      <w:r>
        <w:t>•</w:t>
        <w:tab/>
        <w:t>rice</w:t>
      </w:r>
    </w:p>
    <w:p>
      <w:r>
        <w:t>•</w:t>
        <w:tab/>
        <w:t>flour</w:t>
      </w:r>
    </w:p>
    <w:p>
      <w:r>
        <w:t>•</w:t>
        <w:tab/>
        <w:t>pasta</w:t>
      </w:r>
    </w:p>
    <w:p>
      <w:r>
        <w:t>•</w:t>
        <w:tab/>
        <w:t>sugar</w:t>
      </w:r>
    </w:p>
    <w:p>
      <w:r>
        <w:t>•</w:t>
        <w:tab/>
        <w:t>salt</w:t>
      </w:r>
    </w:p>
    <w:p>
      <w:r>
        <w:t>•</w:t>
        <w:tab/>
        <w:t>oil</w:t>
      </w:r>
    </w:p>
    <w:p>
      <w:r>
        <w:t>•</w:t>
        <w:tab/>
        <w:t>sauce</w:t>
      </w:r>
    </w:p>
    <w:p>
      <w:r>
        <w:t>•</w:t>
        <w:tab/>
        <w:t>spices</w:t>
      </w:r>
    </w:p>
    <w:p>
      <w:r>
        <w:t>•</w:t>
        <w:tab/>
        <w:t>canned_goods</w:t>
      </w:r>
    </w:p>
    <w:p>
      <w:r>
        <w:t>•</w:t>
        <w:tab/>
        <w:t>nuts</w:t>
      </w:r>
    </w:p>
    <w:p>
      <w:r>
        <w:t>•</w:t>
        <w:tab/>
        <w:t>dried_fruits</w:t>
      </w:r>
    </w:p>
    <w:p>
      <w:r>
        <w:t>•</w:t>
        <w:tab/>
        <w:t>coffee</w:t>
      </w:r>
    </w:p>
    <w:p>
      <w:r>
        <w:t>•</w:t>
        <w:tab/>
        <w:t>tea</w:t>
      </w:r>
    </w:p>
    <w:p>
      <w:r>
        <w:t>•</w:t>
        <w:tab/>
        <w:t>cocoa</w:t>
      </w:r>
    </w:p>
    <w:p>
      <w:r>
        <w:t>⸻</w:t>
      </w:r>
    </w:p>
    <w:p>
      <w:r>
        <w:t>4️⃣ product_subtype (критично)</w:t>
      </w:r>
    </w:p>
    <w:p>
      <w:r>
        <w:t>Примеры:</w:t>
      </w:r>
    </w:p>
    <w:p>
      <w:r>
        <w:t>Рис:</w:t>
      </w:r>
    </w:p>
    <w:p>
      <w:r>
        <w:t>•</w:t>
        <w:tab/>
        <w:t>басмати</w:t>
      </w:r>
    </w:p>
    <w:p>
      <w:r>
        <w:t>•</w:t>
        <w:tab/>
        <w:t>жасмин</w:t>
      </w:r>
    </w:p>
    <w:p>
      <w:r>
        <w:t>•</w:t>
        <w:tab/>
        <w:t>круглозёрный</w:t>
      </w:r>
    </w:p>
    <w:p>
      <w:r>
        <w:t>•</w:t>
        <w:tab/>
        <w:t>длиннозёрный</w:t>
      </w:r>
    </w:p>
    <w:p>
      <w:r>
        <w:t>•</w:t>
        <w:tab/>
        <w:t>пропаренный</w:t>
      </w:r>
    </w:p>
    <w:p>
      <w:r>
        <w:t>Макароны:</w:t>
      </w:r>
    </w:p>
    <w:p>
      <w:r>
        <w:t>•</w:t>
        <w:tab/>
        <w:t>спагетти</w:t>
      </w:r>
    </w:p>
    <w:p>
      <w:r>
        <w:t>•</w:t>
        <w:tab/>
        <w:t>пенне</w:t>
      </w:r>
    </w:p>
    <w:p>
      <w:r>
        <w:t>•</w:t>
        <w:tab/>
        <w:t>фузилли</w:t>
      </w:r>
    </w:p>
    <w:p>
      <w:r>
        <w:t>•</w:t>
        <w:tab/>
        <w:t>листы лазаньи</w:t>
      </w:r>
    </w:p>
    <w:p>
      <w:r>
        <w:t>⸻</w:t>
      </w:r>
    </w:p>
    <w:p>
      <w:r>
        <w:t>5️⃣ base_ingredient (критично)</w:t>
      </w:r>
    </w:p>
    <w:p>
      <w:r>
        <w:t>Определяет сырьё:</w:t>
      </w:r>
    </w:p>
    <w:p>
      <w:r>
        <w:t>•</w:t>
        <w:tab/>
        <w:t>пшеничная</w:t>
      </w:r>
    </w:p>
    <w:p>
      <w:r>
        <w:t>•</w:t>
        <w:tab/>
        <w:t>ржаная</w:t>
      </w:r>
    </w:p>
    <w:p>
      <w:r>
        <w:t>•</w:t>
        <w:tab/>
        <w:t>подсолнечное</w:t>
      </w:r>
    </w:p>
    <w:p>
      <w:r>
        <w:t>•</w:t>
        <w:tab/>
        <w:t>оливковое</w:t>
      </w:r>
    </w:p>
    <w:p>
      <w:r>
        <w:t>•</w:t>
        <w:tab/>
        <w:t>томатная</w:t>
      </w:r>
    </w:p>
    <w:p>
      <w:r>
        <w:t>•</w:t>
        <w:tab/>
        <w:t>соевая</w:t>
      </w:r>
    </w:p>
    <w:p>
      <w:r>
        <w:t>•</w:t>
        <w:tab/>
        <w:t>миндаль</w:t>
      </w:r>
    </w:p>
    <w:p>
      <w:r>
        <w:t>•</w:t>
        <w:tab/>
        <w:t>кешью</w:t>
      </w:r>
    </w:p>
    <w:p>
      <w:r>
        <w:t>⸻</w:t>
      </w:r>
    </w:p>
    <w:p>
      <w:r>
        <w:t>6️⃣ quality_grade (критично)</w:t>
      </w:r>
    </w:p>
    <w:p>
      <w:r>
        <w:t>•</w:t>
        <w:tab/>
        <w:t>высший</w:t>
      </w:r>
    </w:p>
    <w:p>
      <w:r>
        <w:t>•</w:t>
        <w:tab/>
        <w:t>1 сорт</w:t>
      </w:r>
    </w:p>
    <w:p>
      <w:r>
        <w:t>•</w:t>
        <w:tab/>
        <w:t>2 сорт</w:t>
      </w:r>
    </w:p>
    <w:p>
      <w:r>
        <w:t>•</w:t>
        <w:tab/>
        <w:t>категория ТС1</w:t>
      </w:r>
    </w:p>
    <w:p>
      <w:r>
        <w:t>⸻</w:t>
      </w:r>
    </w:p>
    <w:p>
      <w:r>
        <w:t>7️⃣ processing_level (критично)</w:t>
      </w:r>
    </w:p>
    <w:p>
      <w:r>
        <w:t>•</w:t>
        <w:tab/>
        <w:t>шлифованный</w:t>
      </w:r>
    </w:p>
    <w:p>
      <w:r>
        <w:t>•</w:t>
        <w:tab/>
        <w:t>нешлифованный</w:t>
      </w:r>
    </w:p>
    <w:p>
      <w:r>
        <w:t>•</w:t>
        <w:tab/>
        <w:t>пропаренный</w:t>
      </w:r>
    </w:p>
    <w:p>
      <w:r>
        <w:t>•</w:t>
        <w:tab/>
        <w:t>рафинированный</w:t>
      </w:r>
    </w:p>
    <w:p>
      <w:r>
        <w:t>•</w:t>
        <w:tab/>
        <w:t>нерафинированный</w:t>
      </w:r>
    </w:p>
    <w:p>
      <w:r>
        <w:t>⸻</w:t>
      </w:r>
    </w:p>
    <w:p>
      <w:r>
        <w:t>8️⃣ granulation_grade (критично)</w:t>
      </w:r>
    </w:p>
    <w:p>
      <w:r>
        <w:t>•</w:t>
        <w:tab/>
        <w:t>00</w:t>
      </w:r>
    </w:p>
    <w:p>
      <w:r>
        <w:t>•</w:t>
        <w:tab/>
        <w:t>550</w:t>
      </w:r>
    </w:p>
    <w:p>
      <w:r>
        <w:t>•</w:t>
        <w:tab/>
        <w:t>650</w:t>
      </w:r>
    </w:p>
    <w:p>
      <w:r>
        <w:t>•</w:t>
        <w:tab/>
        <w:t>мелкая</w:t>
      </w:r>
    </w:p>
    <w:p>
      <w:r>
        <w:t>•</w:t>
        <w:tab/>
        <w:t>крупная</w:t>
      </w:r>
    </w:p>
    <w:p>
      <w:r>
        <w:t>•</w:t>
        <w:tab/>
        <w:t>песок</w:t>
      </w:r>
    </w:p>
    <w:p>
      <w:r>
        <w:t>•</w:t>
        <w:tab/>
        <w:t>пудра</w:t>
      </w:r>
    </w:p>
    <w:p>
      <w:r>
        <w:t>⸻</w:t>
      </w:r>
    </w:p>
    <w:p>
      <w:r>
        <w:t>9️⃣ compound_flag (критично)</w:t>
      </w:r>
    </w:p>
    <w:p>
      <w:r>
        <w:t>•</w:t>
        <w:tab/>
        <w:t>single (однокомпонентный продукт)</w:t>
      </w:r>
    </w:p>
    <w:p>
      <w:r>
        <w:t>•</w:t>
        <w:tab/>
        <w:t>compound (смесь / составной продукт)</w:t>
      </w:r>
    </w:p>
    <w:p>
      <w:r>
        <w:t>Смеси никогда не сравниваются с чистым сырьём.</w:t>
      </w:r>
    </w:p>
    <w:p>
      <w:r>
        <w:t>⸻</w:t>
      </w:r>
    </w:p>
    <w:p>
      <w:r>
        <w:t>🔟 unit_norm</w:t>
      </w:r>
    </w:p>
    <w:p>
      <w:r>
        <w:t>Нормализация в:</w:t>
      </w:r>
    </w:p>
    <w:p>
      <w:r>
        <w:t>•</w:t>
        <w:tab/>
        <w:t>кг</w:t>
      </w:r>
    </w:p>
    <w:p>
      <w:r>
        <w:t>•</w:t>
        <w:tab/>
        <w:t>литры</w:t>
      </w:r>
    </w:p>
    <w:p>
      <w:r>
        <w:t>Фасовка не влияет на MASTER.</w:t>
      </w:r>
    </w:p>
    <w:p>
      <w:r>
        <w:t>⸻</w:t>
      </w:r>
    </w:p>
    <w:p>
      <w:r>
        <w:t>1️⃣1️⃣ Гибридные поля</w:t>
      </w:r>
    </w:p>
    <w:p>
      <w:r>
        <w:t>brand</w:t>
      </w:r>
    </w:p>
    <w:p>
      <w:r>
        <w:t>•</w:t>
        <w:tab/>
        <w:t>не дробит MASTER</w:t>
      </w:r>
    </w:p>
    <w:p>
      <w:r>
        <w:t>•</w:t>
        <w:tab/>
        <w:t>участвует в ранжировании</w:t>
      </w:r>
    </w:p>
    <w:p>
      <w:r>
        <w:t>•</w:t>
        <w:tab/>
        <w:t>становится REQUIRED если выбран рестораном</w:t>
      </w:r>
    </w:p>
    <w:p>
      <w:r>
        <w:t>origin_country</w:t>
      </w:r>
    </w:p>
    <w:p>
      <w:r>
        <w:t>•</w:t>
        <w:tab/>
        <w:t>не дробит MASTER</w:t>
      </w:r>
    </w:p>
    <w:p>
      <w:r>
        <w:t>•</w:t>
        <w:tab/>
        <w:t>участвует в ранжировании</w:t>
      </w:r>
    </w:p>
    <w:p>
      <w:r>
        <w:t>•</w:t>
        <w:tab/>
        <w:t>становится REQUIRED если указан</w:t>
      </w:r>
    </w:p>
    <w:p>
      <w:r>
        <w:t>⸻</w:t>
      </w:r>
    </w:p>
    <w:p>
      <w:r>
        <w:t>1️⃣2️⃣ Detail</w:t>
      </w:r>
    </w:p>
    <w:p>
      <w:r>
        <w:t>•</w:t>
        <w:tab/>
        <w:t>pack_size</w:t>
      </w:r>
    </w:p>
    <w:p>
      <w:r>
        <w:br w:type="page"/>
      </w:r>
    </w:p>
    <w:p>
      <w:pPr>
        <w:pStyle w:val="Heading1"/>
      </w:pPr>
      <w:r>
        <w:t>ЗАМ ОВОЩИ  ЯГОДЫ</w:t>
      </w:r>
    </w:p>
    <w:p>
      <w:r>
        <w:t>КАТЕГОРИЯ «ЗАМОРОЖЕННЫЕ ОВОЩИ И ЯГОДЫ» — УТВЕРЖДЁННЫЕ ПРАВИЛА</w:t>
      </w:r>
    </w:p>
    <w:p>
      <w:r>
        <w:t>Это финальный промышленный стандарт для BestPrice.</w:t>
      </w:r>
    </w:p>
    <w:p>
      <w:r>
        <w:t>⸻</w:t>
      </w:r>
    </w:p>
    <w:p>
      <w:r>
        <w:t>1️⃣ Общий принцип</w:t>
      </w:r>
    </w:p>
    <w:p>
      <w:r>
        <w:t>•</w:t>
        <w:tab/>
        <w:t>MASTER описывает физическую сущность продукта</w:t>
      </w:r>
    </w:p>
    <w:p>
      <w:r>
        <w:t>•</w:t>
        <w:tab/>
        <w:t>Любое отличие по критичному параметру → новый MASTER</w:t>
      </w:r>
    </w:p>
    <w:p>
      <w:r>
        <w:t>•</w:t>
        <w:tab/>
        <w:t>UNKNOWN не угадывается</w:t>
      </w:r>
    </w:p>
    <w:p>
      <w:r>
        <w:t>•</w:t>
        <w:tab/>
        <w:t>Цена нормализуется в кг</w:t>
      </w:r>
    </w:p>
    <w:p>
      <w:r>
        <w:t>•</w:t>
        <w:tab/>
        <w:t>Глазурь влияет на пересчёт, но не дробит MASTER</w:t>
      </w:r>
    </w:p>
    <w:p>
      <w:r>
        <w:t>⸻</w:t>
      </w:r>
    </w:p>
    <w:p>
      <w:r>
        <w:t>2️⃣ MASTER-ключ</w:t>
      </w:r>
    </w:p>
    <w:p>
      <w:r>
        <w:t>MASTER формируется по:</w:t>
      </w:r>
    </w:p>
    <w:p>
      <w:r>
        <w:t>1️⃣ base_product</w:t>
      </w:r>
    </w:p>
    <w:p>
      <w:r>
        <w:t>2️⃣ compound_flag</w:t>
      </w:r>
    </w:p>
    <w:p>
      <w:r>
        <w:t>3️⃣ product_form</w:t>
      </w:r>
    </w:p>
    <w:p>
      <w:r>
        <w:t>4️⃣ size_caliber</w:t>
      </w:r>
    </w:p>
    <w:p>
      <w:r>
        <w:t>5️⃣ processing_state</w:t>
      </w:r>
    </w:p>
    <w:p>
      <w:r>
        <w:t>6️⃣ unit_norm</w:t>
      </w:r>
    </w:p>
    <w:p>
      <w:r>
        <w:t>⸻</w:t>
      </w:r>
    </w:p>
    <w:p>
      <w:r>
        <w:t>3️⃣ base_product (критично)</w:t>
      </w:r>
    </w:p>
    <w:p>
      <w:r>
        <w:t>•</w:t>
        <w:tab/>
        <w:t>broccoli</w:t>
      </w:r>
    </w:p>
    <w:p>
      <w:r>
        <w:t>•</w:t>
        <w:tab/>
        <w:t>cauliflower</w:t>
      </w:r>
    </w:p>
    <w:p>
      <w:r>
        <w:t>•</w:t>
        <w:tab/>
        <w:t>peas</w:t>
      </w:r>
    </w:p>
    <w:p>
      <w:r>
        <w:t>•</w:t>
        <w:tab/>
        <w:t>green_beans</w:t>
      </w:r>
    </w:p>
    <w:p>
      <w:r>
        <w:t>•</w:t>
        <w:tab/>
        <w:t>strawberry</w:t>
      </w:r>
    </w:p>
    <w:p>
      <w:r>
        <w:t>•</w:t>
        <w:tab/>
        <w:t>raspberry</w:t>
      </w:r>
    </w:p>
    <w:p>
      <w:r>
        <w:t>•</w:t>
        <w:tab/>
        <w:t>cherry</w:t>
      </w:r>
    </w:p>
    <w:p>
      <w:r>
        <w:t>•</w:t>
        <w:tab/>
        <w:t>blueberry</w:t>
      </w:r>
    </w:p>
    <w:p>
      <w:r>
        <w:t>•</w:t>
        <w:tab/>
        <w:t>etc.</w:t>
      </w:r>
    </w:p>
    <w:p>
      <w:r>
        <w:t>⸻</w:t>
      </w:r>
    </w:p>
    <w:p>
      <w:r>
        <w:t>4️⃣ compound_flag (критично)</w:t>
      </w:r>
    </w:p>
    <w:p>
      <w:r>
        <w:t>•</w:t>
        <w:tab/>
        <w:t>single</w:t>
      </w:r>
    </w:p>
    <w:p>
      <w:r>
        <w:t>•</w:t>
        <w:tab/>
        <w:t>mix</w:t>
      </w:r>
    </w:p>
    <w:p>
      <w:r>
        <w:t>Смеси никогда не сравниваются с монопродуктами.</w:t>
      </w:r>
    </w:p>
    <w:p>
      <w:r>
        <w:t>⸻</w:t>
      </w:r>
    </w:p>
    <w:p>
      <w:r>
        <w:t>5️⃣ product_form (критично)</w:t>
      </w:r>
    </w:p>
    <w:p>
      <w:r>
        <w:t>•</w:t>
        <w:tab/>
        <w:t>whole</w:t>
      </w:r>
    </w:p>
    <w:p>
      <w:r>
        <w:t>•</w:t>
        <w:tab/>
        <w:t>cut</w:t>
      </w:r>
    </w:p>
    <w:p>
      <w:r>
        <w:t>•</w:t>
        <w:tab/>
        <w:t>diced</w:t>
      </w:r>
    </w:p>
    <w:p>
      <w:r>
        <w:t>•</w:t>
        <w:tab/>
        <w:t>florets</w:t>
      </w:r>
    </w:p>
    <w:p>
      <w:r>
        <w:t>•</w:t>
        <w:tab/>
        <w:t>crumb</w:t>
      </w:r>
    </w:p>
    <w:p>
      <w:r>
        <w:t>•</w:t>
        <w:tab/>
        <w:t>with_pit</w:t>
      </w:r>
    </w:p>
    <w:p>
      <w:r>
        <w:t>•</w:t>
        <w:tab/>
        <w:t>without_pit</w:t>
      </w:r>
    </w:p>
    <w:p>
      <w:r>
        <w:t>⸻</w:t>
      </w:r>
    </w:p>
    <w:p>
      <w:r>
        <w:t>6️⃣ size_caliber (критично)</w:t>
      </w:r>
    </w:p>
    <w:p>
      <w:r>
        <w:t>•</w:t>
        <w:tab/>
        <w:t>20–40</w:t>
      </w:r>
    </w:p>
    <w:p>
      <w:r>
        <w:t>•</w:t>
        <w:tab/>
        <w:t>25+</w:t>
      </w:r>
    </w:p>
    <w:p>
      <w:r>
        <w:t>•</w:t>
        <w:tab/>
        <w:t>мелкий</w:t>
      </w:r>
    </w:p>
    <w:p>
      <w:r>
        <w:t>•</w:t>
        <w:tab/>
        <w:t>крупный</w:t>
      </w:r>
    </w:p>
    <w:p>
      <w:r>
        <w:t>⸻</w:t>
      </w:r>
    </w:p>
    <w:p>
      <w:r>
        <w:t>7️⃣ processing_state (критично)</w:t>
      </w:r>
    </w:p>
    <w:p>
      <w:r>
        <w:t>•</w:t>
        <w:tab/>
        <w:t>raw_frozen</w:t>
      </w:r>
    </w:p>
    <w:p>
      <w:r>
        <w:t>•</w:t>
        <w:tab/>
        <w:t>blanched_frozen</w:t>
      </w:r>
    </w:p>
    <w:p>
      <w:r>
        <w:t>•</w:t>
        <w:tab/>
        <w:t>pre_cooked</w:t>
      </w:r>
    </w:p>
    <w:p>
      <w:r>
        <w:t>⸻</w:t>
      </w:r>
    </w:p>
    <w:p>
      <w:r>
        <w:t>8️⃣ glaze_percent (гибрид)</w:t>
      </w:r>
    </w:p>
    <w:p>
      <w:r>
        <w:t>•</w:t>
        <w:tab/>
        <w:t>не дробит MASTER</w:t>
      </w:r>
    </w:p>
    <w:p>
      <w:r>
        <w:t>•</w:t>
        <w:tab/>
        <w:t>участвует в пересчёте цены</w:t>
      </w:r>
    </w:p>
    <w:p>
      <w:r>
        <w:t>•</w:t>
        <w:tab/>
        <w:t>может быть REQUIRED фильтром</w:t>
      </w:r>
    </w:p>
    <w:p>
      <w:r>
        <w:t>⸻</w:t>
      </w:r>
    </w:p>
    <w:p>
      <w:r>
        <w:t>9️⃣ origin_country (гибрид)</w:t>
      </w:r>
    </w:p>
    <w:p>
      <w:r>
        <w:t>•</w:t>
        <w:tab/>
        <w:t>не дробит MASTER</w:t>
      </w:r>
    </w:p>
    <w:p>
      <w:r>
        <w:t>•</w:t>
        <w:tab/>
        <w:t>влияет на ранжирование</w:t>
      </w:r>
    </w:p>
    <w:p>
      <w:r>
        <w:t>•</w:t>
        <w:tab/>
        <w:t>становится REQUIRED при указании</w:t>
      </w:r>
    </w:p>
    <w:p>
      <w:r>
        <w:t>⸻</w:t>
      </w:r>
    </w:p>
    <w:p>
      <w:r>
        <w:t>🔟 quality_class (гибрид)</w:t>
      </w:r>
    </w:p>
    <w:p>
      <w:r>
        <w:t>•</w:t>
        <w:tab/>
        <w:t>standard</w:t>
      </w:r>
    </w:p>
    <w:p>
      <w:r>
        <w:t>•</w:t>
        <w:tab/>
        <w:t>premium</w:t>
      </w:r>
    </w:p>
    <w:p>
      <w:r>
        <w:t>•</w:t>
        <w:tab/>
        <w:t>etc.</w:t>
      </w:r>
    </w:p>
    <w:p>
      <w:r>
        <w:t>⸻</w:t>
      </w:r>
    </w:p>
    <w:p>
      <w:r>
        <w:t>1️⃣1️⃣ brand (гибрид)</w:t>
      </w:r>
    </w:p>
    <w:p>
      <w:r>
        <w:t>•</w:t>
        <w:tab/>
        <w:t>приоритет выбранного рестораном</w:t>
      </w:r>
    </w:p>
    <w:p>
      <w:r>
        <w:t>•</w:t>
        <w:tab/>
        <w:t>не дробит MASTER</w:t>
      </w:r>
    </w:p>
    <w:p>
      <w:r>
        <w:t>⸻</w:t>
      </w:r>
    </w:p>
    <w:p>
      <w:r>
        <w:t>❄ Категория утверждена.</w:t>
      </w:r>
    </w:p>
    <w:p>
      <w:r>
        <w:t>⸻</w:t>
      </w:r>
    </w:p>
    <w:p>
      <w:r>
        <w:t>Теперь у нас закрыты:</w:t>
      </w:r>
    </w:p>
    <w:p>
      <w:r>
        <w:t>•</w:t>
        <w:tab/>
        <w:t>🥩 Мясо</w:t>
      </w:r>
    </w:p>
    <w:p>
      <w:r>
        <w:t>•</w:t>
        <w:tab/>
        <w:t>🐟 Рыба</w:t>
      </w:r>
    </w:p>
    <w:p>
      <w:r>
        <w:t>•</w:t>
        <w:tab/>
        <w:t>🦐 Морепродукты</w:t>
      </w:r>
    </w:p>
    <w:p>
      <w:r>
        <w:t>•</w:t>
        <w:tab/>
        <w:t>🐔 Птица</w:t>
      </w:r>
    </w:p>
    <w:p>
      <w:r>
        <w:t>•</w:t>
        <w:tab/>
        <w:t>🥛 Молочка</w:t>
      </w:r>
    </w:p>
    <w:p>
      <w:r>
        <w:t>•</w:t>
        <w:tab/>
        <w:t>🛒 Бакалея</w:t>
      </w:r>
    </w:p>
    <w:p>
      <w:r>
        <w:t>•</w:t>
        <w:tab/>
        <w:t>🧊 Замороженные полуфабрикаты</w:t>
      </w:r>
    </w:p>
    <w:p>
      <w:r>
        <w:t>•</w:t>
        <w:tab/>
        <w:t>🥫 Консервы</w:t>
      </w:r>
    </w:p>
    <w:p>
      <w:r>
        <w:t>•</w:t>
        <w:tab/>
        <w:t>🥕 Свежие овощи и фрукты</w:t>
      </w:r>
    </w:p>
    <w:p>
      <w:r>
        <w:t>•</w:t>
        <w:tab/>
        <w:t>❄ Замороженные овощи и ягоды</w:t>
      </w:r>
    </w:p>
    <w:p>
      <w:r>
        <w:br w:type="page"/>
      </w:r>
    </w:p>
    <w:p>
      <w:pPr>
        <w:pStyle w:val="Heading1"/>
      </w:pPr>
      <w:r>
        <w:t>зам ПОЛУФАБРИКАТЫ</w:t>
      </w:r>
    </w:p>
    <w:p>
      <w:r>
        <w:t>КАТЕГОРИЯ «ЗАМОРОЖЕННЫЕ ПОЛУФАБРИКАТЫ» — УТВЕРЖДЁННЫЕ ПРАВИЛА</w:t>
      </w:r>
    </w:p>
    <w:p>
      <w:r>
        <w:t>⸻</w:t>
      </w:r>
    </w:p>
    <w:p>
      <w:r>
        <w:t>1️⃣ Общий принцип</w:t>
      </w:r>
    </w:p>
    <w:p>
      <w:r>
        <w:t>•</w:t>
        <w:tab/>
        <w:t>MASTER описывает физическую сущность продукта</w:t>
      </w:r>
    </w:p>
    <w:p>
      <w:r>
        <w:t>•</w:t>
        <w:tab/>
        <w:t>Любое отличие по критичному параметру → новый MASTER</w:t>
      </w:r>
    </w:p>
    <w:p>
      <w:r>
        <w:t>•</w:t>
        <w:tab/>
        <w:t>UNKNOWN не угадывается</w:t>
      </w:r>
    </w:p>
    <w:p>
      <w:r>
        <w:t>•</w:t>
        <w:tab/>
        <w:t>UNKNOWN штрафуется</w:t>
      </w:r>
    </w:p>
    <w:p>
      <w:r>
        <w:t>•</w:t>
        <w:tab/>
        <w:t>Бренд и страна — гибрид</w:t>
      </w:r>
    </w:p>
    <w:p>
      <w:r>
        <w:t>⸻</w:t>
      </w:r>
    </w:p>
    <w:p>
      <w:r>
        <w:t>2️⃣ MASTER-ключ ПОЛУФАБРИКАТОВ</w:t>
      </w:r>
    </w:p>
    <w:p>
      <w:r>
        <w:t>MASTER формируется по:</w:t>
      </w:r>
    </w:p>
    <w:p>
      <w:r>
        <w:t>1.</w:t>
        <w:tab/>
        <w:t>product_type</w:t>
      </w:r>
    </w:p>
    <w:p>
      <w:r>
        <w:t>2.</w:t>
        <w:tab/>
        <w:t>filling_composition</w:t>
      </w:r>
    </w:p>
    <w:p>
      <w:r>
        <w:t>3.</w:t>
        <w:tab/>
        <w:t>ready_state</w:t>
      </w:r>
    </w:p>
    <w:p>
      <w:r>
        <w:t>4.</w:t>
        <w:tab/>
        <w:t>coating_type</w:t>
      </w:r>
    </w:p>
    <w:p>
      <w:r>
        <w:t>5.</w:t>
        <w:tab/>
        <w:t>unit_piece_weight</w:t>
      </w:r>
    </w:p>
    <w:p>
      <w:r>
        <w:t>6.</w:t>
        <w:tab/>
        <w:t>meat_content_percent</w:t>
      </w:r>
    </w:p>
    <w:p>
      <w:r>
        <w:t>7.</w:t>
        <w:tab/>
        <w:t>unit_norm</w:t>
      </w:r>
    </w:p>
    <w:p>
      <w:r>
        <w:t>⸻</w:t>
      </w:r>
    </w:p>
    <w:p>
      <w:r>
        <w:t>3️⃣ product_type (критично)</w:t>
      </w:r>
    </w:p>
    <w:p>
      <w:r>
        <w:t>•</w:t>
        <w:tab/>
        <w:t>dumplings</w:t>
      </w:r>
    </w:p>
    <w:p>
      <w:r>
        <w:t>•</w:t>
        <w:tab/>
        <w:t>vareniki</w:t>
      </w:r>
    </w:p>
    <w:p>
      <w:r>
        <w:t>•</w:t>
        <w:tab/>
        <w:t>cutlets</w:t>
      </w:r>
    </w:p>
    <w:p>
      <w:r>
        <w:t>•</w:t>
        <w:tab/>
        <w:t>nuggets</w:t>
      </w:r>
    </w:p>
    <w:p>
      <w:r>
        <w:t>•</w:t>
        <w:tab/>
        <w:t>strips</w:t>
      </w:r>
    </w:p>
    <w:p>
      <w:r>
        <w:t>•</w:t>
        <w:tab/>
        <w:t>meatballs</w:t>
      </w:r>
    </w:p>
    <w:p>
      <w:r>
        <w:t>•</w:t>
        <w:tab/>
        <w:t>pizza</w:t>
      </w:r>
    </w:p>
    <w:p>
      <w:r>
        <w:t>•</w:t>
        <w:tab/>
        <w:t>pancakes</w:t>
      </w:r>
    </w:p>
    <w:p>
      <w:r>
        <w:t>•</w:t>
        <w:tab/>
        <w:t>burgers</w:t>
      </w:r>
    </w:p>
    <w:p>
      <w:r>
        <w:t>•</w:t>
        <w:tab/>
        <w:t>syrniki</w:t>
      </w:r>
    </w:p>
    <w:p>
      <w:r>
        <w:t>•</w:t>
        <w:tab/>
        <w:t>khinkali</w:t>
      </w:r>
    </w:p>
    <w:p>
      <w:r>
        <w:t>⸻</w:t>
      </w:r>
    </w:p>
    <w:p>
      <w:r>
        <w:t>4️⃣ filling_composition (критично)</w:t>
      </w:r>
    </w:p>
    <w:p>
      <w:r>
        <w:t>•</w:t>
        <w:tab/>
        <w:t>говядина</w:t>
      </w:r>
    </w:p>
    <w:p>
      <w:r>
        <w:t>•</w:t>
        <w:tab/>
        <w:t>курица</w:t>
      </w:r>
    </w:p>
    <w:p>
      <w:r>
        <w:t>•</w:t>
        <w:tab/>
        <w:t>свинина</w:t>
      </w:r>
    </w:p>
    <w:p>
      <w:r>
        <w:t>•</w:t>
        <w:tab/>
        <w:t>говядина+свинина</w:t>
      </w:r>
    </w:p>
    <w:p>
      <w:r>
        <w:t>•</w:t>
        <w:tab/>
        <w:t>индейка</w:t>
      </w:r>
    </w:p>
    <w:p>
      <w:r>
        <w:t>•</w:t>
        <w:tab/>
        <w:t>овощная</w:t>
      </w:r>
    </w:p>
    <w:p>
      <w:r>
        <w:t>•</w:t>
        <w:tab/>
        <w:t>сырная</w:t>
      </w:r>
    </w:p>
    <w:p>
      <w:r>
        <w:t>•</w:t>
        <w:tab/>
        <w:t>и т.д.</w:t>
      </w:r>
    </w:p>
    <w:p>
      <w:r>
        <w:t>⸻</w:t>
      </w:r>
    </w:p>
    <w:p>
      <w:r>
        <w:t>5️⃣ ready_state (критично)</w:t>
      </w:r>
    </w:p>
    <w:p>
      <w:r>
        <w:t>•</w:t>
        <w:tab/>
        <w:t>raw_frozen</w:t>
      </w:r>
    </w:p>
    <w:p>
      <w:r>
        <w:t>•</w:t>
        <w:tab/>
        <w:t>par_cooked</w:t>
      </w:r>
    </w:p>
    <w:p>
      <w:r>
        <w:t>•</w:t>
        <w:tab/>
        <w:t>fully_cooked</w:t>
      </w:r>
    </w:p>
    <w:p>
      <w:r>
        <w:t>•</w:t>
        <w:tab/>
        <w:t>fried_frozen</w:t>
      </w:r>
    </w:p>
    <w:p>
      <w:r>
        <w:t>•</w:t>
        <w:tab/>
        <w:t>baked_frozen</w:t>
      </w:r>
    </w:p>
    <w:p>
      <w:r>
        <w:t>⸻</w:t>
      </w:r>
    </w:p>
    <w:p>
      <w:r>
        <w:t>6️⃣ coating_type (критично)</w:t>
      </w:r>
    </w:p>
    <w:p>
      <w:r>
        <w:t>•</w:t>
        <w:tab/>
        <w:t>none</w:t>
      </w:r>
    </w:p>
    <w:p>
      <w:r>
        <w:t>•</w:t>
        <w:tab/>
        <w:t>breaded</w:t>
      </w:r>
    </w:p>
    <w:p>
      <w:r>
        <w:t>•</w:t>
        <w:tab/>
        <w:t>battered</w:t>
      </w:r>
    </w:p>
    <w:p>
      <w:r>
        <w:t>•</w:t>
        <w:tab/>
        <w:t>tempura</w:t>
      </w:r>
    </w:p>
    <w:p>
      <w:r>
        <w:t>•</w:t>
        <w:tab/>
        <w:t>double_breaded</w:t>
      </w:r>
    </w:p>
    <w:p>
      <w:r>
        <w:t>⸻</w:t>
      </w:r>
    </w:p>
    <w:p>
      <w:r>
        <w:t>7️⃣ unit_piece_weight (критично)</w:t>
      </w:r>
    </w:p>
    <w:p>
      <w:r>
        <w:t>•</w:t>
        <w:tab/>
        <w:t>60 г</w:t>
      </w:r>
    </w:p>
    <w:p>
      <w:r>
        <w:t>•</w:t>
        <w:tab/>
        <w:t>80 г</w:t>
      </w:r>
    </w:p>
    <w:p>
      <w:r>
        <w:t>•</w:t>
        <w:tab/>
        <w:t>100 г</w:t>
      </w:r>
    </w:p>
    <w:p>
      <w:r>
        <w:t>•</w:t>
        <w:tab/>
        <w:t>мелкие</w:t>
      </w:r>
    </w:p>
    <w:p>
      <w:r>
        <w:t>•</w:t>
        <w:tab/>
        <w:t>крупные</w:t>
      </w:r>
    </w:p>
    <w:p>
      <w:r>
        <w:t>⸻</w:t>
      </w:r>
    </w:p>
    <w:p>
      <w:r>
        <w:t>8️⃣ meat_content_percent (критично)</w:t>
      </w:r>
    </w:p>
    <w:p>
      <w:r>
        <w:t>•</w:t>
        <w:tab/>
        <w:t>60%</w:t>
      </w:r>
    </w:p>
    <w:p>
      <w:r>
        <w:t>•</w:t>
        <w:tab/>
        <w:t>70%</w:t>
      </w:r>
    </w:p>
    <w:p>
      <w:r>
        <w:t>•</w:t>
        <w:tab/>
        <w:t>85%</w:t>
      </w:r>
    </w:p>
    <w:p>
      <w:r>
        <w:t>•</w:t>
        <w:tab/>
        <w:t>unknown</w:t>
      </w:r>
    </w:p>
    <w:p>
      <w:r>
        <w:t>⸻</w:t>
      </w:r>
    </w:p>
    <w:p>
      <w:r>
        <w:t>9️⃣ unit_norm</w:t>
      </w:r>
    </w:p>
    <w:p>
      <w:r>
        <w:t>Нормализация в кг.</w:t>
      </w:r>
    </w:p>
    <w:p>
      <w:r>
        <w:t>Фасовка не влияет.</w:t>
      </w:r>
    </w:p>
    <w:p>
      <w:r>
        <w:t>⸻</w:t>
      </w:r>
    </w:p>
    <w:p>
      <w:r>
        <w:t>🔟 Гибридные поля</w:t>
      </w:r>
    </w:p>
    <w:p>
      <w:r>
        <w:t>brand</w:t>
      </w:r>
    </w:p>
    <w:p>
      <w:r>
        <w:t>•</w:t>
        <w:tab/>
        <w:t>приоритет выбранного рестораном</w:t>
      </w:r>
    </w:p>
    <w:p>
      <w:r>
        <w:t>•</w:t>
        <w:tab/>
        <w:t>если нет — альтернативы</w:t>
      </w:r>
    </w:p>
    <w:p>
      <w:r>
        <w:t>origin_country</w:t>
      </w:r>
    </w:p>
    <w:p>
      <w:r>
        <w:t>•</w:t>
        <w:tab/>
        <w:t>приоритет выбранной страны</w:t>
      </w:r>
    </w:p>
    <w:p>
      <w:r>
        <w:t>•</w:t>
        <w:tab/>
        <w:t>если нет — альтернативы</w:t>
      </w:r>
    </w:p>
    <w:p>
      <w:r>
        <w:t>⸻</w:t>
      </w:r>
    </w:p>
    <w:p>
      <w:r>
        <w:t>1️⃣1️⃣ Detail</w:t>
      </w:r>
    </w:p>
    <w:p>
      <w:r>
        <w:t>•</w:t>
        <w:tab/>
        <w:t>cooking_recommendation</w:t>
      </w:r>
    </w:p>
    <w:p>
      <w:r>
        <w:t>•</w:t>
        <w:tab/>
        <w:t>pack_size</w:t>
      </w:r>
    </w:p>
    <w:p>
      <w:r>
        <w:br w:type="page"/>
      </w:r>
    </w:p>
    <w:p>
      <w:pPr>
        <w:pStyle w:val="Heading1"/>
      </w:pPr>
      <w:r>
        <w:t>КОЛБАСА И ГАСТРОНОМИЯ</w:t>
      </w:r>
    </w:p>
    <w:p>
      <w:r>
        <w:t>«КОЛБАСА И ГАСТРОНОМИЯ» — УТВЕРЖДЁННЫЕ ПРАВИЛА</w:t>
      </w:r>
    </w:p>
    <w:p>
      <w:r>
        <w:t>⸻</w:t>
      </w:r>
    </w:p>
    <w:p>
      <w:r>
        <w:t>1️⃣ Общий принцип</w:t>
      </w:r>
    </w:p>
    <w:p>
      <w:r>
        <w:t>•</w:t>
        <w:tab/>
        <w:t>MASTER описывает сущность продукта</w:t>
      </w:r>
    </w:p>
    <w:p>
      <w:r>
        <w:t>•</w:t>
        <w:tab/>
        <w:t>Любое отличие по критичному параметру → новый MASTER</w:t>
      </w:r>
    </w:p>
    <w:p>
      <w:r>
        <w:t>•</w:t>
        <w:tab/>
        <w:t>UNKNOWN не угадывается</w:t>
      </w:r>
    </w:p>
    <w:p>
      <w:r>
        <w:t>•</w:t>
        <w:tab/>
        <w:t>UNKNOWN штрафуется в ранжировании</w:t>
      </w:r>
    </w:p>
    <w:p>
      <w:r>
        <w:t>•</w:t>
        <w:tab/>
        <w:t>Бренд/страна/форма/оболочка — гибрид</w:t>
      </w:r>
    </w:p>
    <w:p>
      <w:r>
        <w:t>⸻</w:t>
      </w:r>
    </w:p>
    <w:p>
      <w:r>
        <w:t>2️⃣ MASTER-ключ</w:t>
      </w:r>
    </w:p>
    <w:p>
      <w:r>
        <w:t>MASTER формируется по:</w:t>
      </w:r>
    </w:p>
    <w:p>
      <w:r>
        <w:t>1.</w:t>
        <w:tab/>
        <w:t>processing_type</w:t>
      </w:r>
    </w:p>
    <w:p>
      <w:r>
        <w:t>2.</w:t>
        <w:tab/>
        <w:t>meat_composition</w:t>
      </w:r>
    </w:p>
    <w:p>
      <w:r>
        <w:t>3.</w:t>
        <w:tab/>
        <w:t>meat_content_percent</w:t>
      </w:r>
    </w:p>
    <w:p>
      <w:r>
        <w:t>4.</w:t>
        <w:tab/>
        <w:t>additives</w:t>
      </w:r>
    </w:p>
    <w:p>
      <w:r>
        <w:t>5.</w:t>
        <w:tab/>
        <w:t>unit_norm</w:t>
      </w:r>
    </w:p>
    <w:p>
      <w:r>
        <w:t>⸻</w:t>
      </w:r>
    </w:p>
    <w:p>
      <w:r>
        <w:t>3️⃣ processing_type (критично)</w:t>
      </w:r>
    </w:p>
    <w:p>
      <w:r>
        <w:t>•</w:t>
        <w:tab/>
        <w:t>boiled</w:t>
      </w:r>
    </w:p>
    <w:p>
      <w:r>
        <w:t>•</w:t>
        <w:tab/>
        <w:t>boiled_smoked</w:t>
      </w:r>
    </w:p>
    <w:p>
      <w:r>
        <w:t>•</w:t>
        <w:tab/>
        <w:t>smoked</w:t>
      </w:r>
    </w:p>
    <w:p>
      <w:r>
        <w:t>•</w:t>
        <w:tab/>
        <w:t>raw_smoked</w:t>
      </w:r>
    </w:p>
    <w:p>
      <w:r>
        <w:t>•</w:t>
        <w:tab/>
        <w:t>dried</w:t>
      </w:r>
    </w:p>
    <w:p>
      <w:r>
        <w:t>•</w:t>
        <w:tab/>
        <w:t>baked</w:t>
      </w:r>
    </w:p>
    <w:p>
      <w:r>
        <w:t>•</w:t>
        <w:tab/>
        <w:t>cured</w:t>
      </w:r>
    </w:p>
    <w:p>
      <w:r>
        <w:t>⸻</w:t>
      </w:r>
    </w:p>
    <w:p>
      <w:r>
        <w:t>4️⃣ meat_composition (критично)</w:t>
      </w:r>
    </w:p>
    <w:p>
      <w:r>
        <w:t>•</w:t>
        <w:tab/>
        <w:t>beef</w:t>
      </w:r>
    </w:p>
    <w:p>
      <w:r>
        <w:t>•</w:t>
        <w:tab/>
        <w:t>pork</w:t>
      </w:r>
    </w:p>
    <w:p>
      <w:r>
        <w:t>•</w:t>
        <w:tab/>
        <w:t>chicken</w:t>
      </w:r>
    </w:p>
    <w:p>
      <w:r>
        <w:t>•</w:t>
        <w:tab/>
        <w:t>turkey</w:t>
      </w:r>
    </w:p>
    <w:p>
      <w:r>
        <w:t>•</w:t>
        <w:tab/>
        <w:t>beef+pork</w:t>
      </w:r>
    </w:p>
    <w:p>
      <w:r>
        <w:t>•</w:t>
        <w:tab/>
        <w:t>etc.</w:t>
      </w:r>
    </w:p>
    <w:p>
      <w:r>
        <w:t>⸻</w:t>
      </w:r>
    </w:p>
    <w:p>
      <w:r>
        <w:t>5️⃣ meat_content_percent (критично)</w:t>
      </w:r>
    </w:p>
    <w:p>
      <w:r>
        <w:t>Любое отличие → новый MASTER.</w:t>
      </w:r>
    </w:p>
    <w:p>
      <w:r>
        <w:t>Если не указан → UNKNOWN (штраф).</w:t>
      </w:r>
    </w:p>
    <w:p>
      <w:r>
        <w:t>⸻</w:t>
      </w:r>
    </w:p>
    <w:p>
      <w:r>
        <w:t>6️⃣ additives (критично)</w:t>
      </w:r>
    </w:p>
    <w:p>
      <w:r>
        <w:t>•</w:t>
        <w:tab/>
        <w:t>none</w:t>
      </w:r>
    </w:p>
    <w:p>
      <w:r>
        <w:t>•</w:t>
        <w:tab/>
        <w:t>cheese</w:t>
      </w:r>
    </w:p>
    <w:p>
      <w:r>
        <w:t>•</w:t>
        <w:tab/>
        <w:t>pistachio</w:t>
      </w:r>
    </w:p>
    <w:p>
      <w:r>
        <w:t>•</w:t>
        <w:tab/>
        <w:t>olive</w:t>
      </w:r>
    </w:p>
    <w:p>
      <w:r>
        <w:t>•</w:t>
        <w:tab/>
        <w:t>herbs</w:t>
      </w:r>
    </w:p>
    <w:p>
      <w:r>
        <w:t>•</w:t>
        <w:tab/>
        <w:t>etc.</w:t>
      </w:r>
    </w:p>
    <w:p>
      <w:r>
        <w:t>Любое отличие → новый MASTER.</w:t>
      </w:r>
    </w:p>
    <w:p>
      <w:r>
        <w:t>⸻</w:t>
      </w:r>
    </w:p>
    <w:p>
      <w:r>
        <w:t>7️⃣ unit_norm</w:t>
      </w:r>
    </w:p>
    <w:p>
      <w:r>
        <w:t>Нормализация в кг.</w:t>
      </w:r>
    </w:p>
    <w:p>
      <w:r>
        <w:t>Фасовка не влияет на MASTER.</w:t>
      </w:r>
    </w:p>
    <w:p>
      <w:r>
        <w:t>⸻</w:t>
      </w:r>
    </w:p>
    <w:p>
      <w:r>
        <w:t>8️⃣ Гибридные поля</w:t>
      </w:r>
    </w:p>
    <w:p>
      <w:r>
        <w:t>Не дробят MASTER, но участвуют в выдаче и могут стать REQUIRED:</w:t>
      </w:r>
    </w:p>
    <w:p>
      <w:r>
        <w:t>•</w:t>
        <w:tab/>
        <w:t>product_form (батон/нарезка; если формат меняет технологию — усиливаем)</w:t>
      </w:r>
    </w:p>
    <w:p>
      <w:r>
        <w:t>•</w:t>
        <w:tab/>
        <w:t>casing_type (натуральная/искусственная)</w:t>
      </w:r>
    </w:p>
    <w:p>
      <w:r>
        <w:t>•</w:t>
        <w:tab/>
        <w:t>brand</w:t>
      </w:r>
    </w:p>
    <w:p>
      <w:r>
        <w:t>•</w:t>
        <w:tab/>
        <w:t>origin_country</w:t>
      </w:r>
    </w:p>
    <w:p>
      <w:r>
        <w:t>•</w:t>
        <w:tab/>
        <w:t>quality_grade</w:t>
      </w:r>
    </w:p>
    <w:p>
      <w:r>
        <w:br w:type="page"/>
      </w:r>
    </w:p>
    <w:p>
      <w:pPr>
        <w:pStyle w:val="Heading1"/>
      </w:pPr>
      <w:r>
        <w:t>КОНДИТЕРКА ДЕСЕРТЫ</w:t>
      </w:r>
    </w:p>
    <w:p>
      <w:r>
        <w:t>«КОНДИТЕРКА И ДЕСЕРТЫ» — УТВЕРЖДЁННЫЕ ПРАВИЛА</w:t>
      </w:r>
    </w:p>
    <w:p>
      <w:r>
        <w:t>⸻</w:t>
      </w:r>
    </w:p>
    <w:p>
      <w:r>
        <w:t>1️⃣ Общий принцип</w:t>
      </w:r>
    </w:p>
    <w:p>
      <w:r>
        <w:t>•</w:t>
        <w:tab/>
        <w:t>MASTER описывает физическую сущность десерта</w:t>
      </w:r>
    </w:p>
    <w:p>
      <w:r>
        <w:t>•</w:t>
        <w:tab/>
        <w:t>Любое отличие по критичному параметру → новый MASTER</w:t>
      </w:r>
    </w:p>
    <w:p>
      <w:r>
        <w:t>•</w:t>
        <w:tab/>
        <w:t>Вкус всегда критичен</w:t>
      </w:r>
    </w:p>
    <w:p>
      <w:r>
        <w:t>•</w:t>
        <w:tab/>
        <w:t>Вес порции всегда критичен</w:t>
      </w:r>
    </w:p>
    <w:p>
      <w:r>
        <w:t>•</w:t>
        <w:tab/>
        <w:t>Fresh ≠ Frozen</w:t>
      </w:r>
    </w:p>
    <w:p>
      <w:r>
        <w:t>•</w:t>
        <w:tab/>
        <w:t>Степень готовности для frozen критична</w:t>
      </w:r>
    </w:p>
    <w:p>
      <w:r>
        <w:t>⸻</w:t>
      </w:r>
    </w:p>
    <w:p>
      <w:r>
        <w:t>2️⃣ MASTER-ключ</w:t>
      </w:r>
    </w:p>
    <w:p>
      <w:r>
        <w:t>MASTER формируется по:</w:t>
      </w:r>
    </w:p>
    <w:p>
      <w:r>
        <w:t>1️⃣ dessert_type</w:t>
      </w:r>
    </w:p>
    <w:p>
      <w:r>
        <w:t>2️⃣ flavor</w:t>
      </w:r>
    </w:p>
    <w:p>
      <w:r>
        <w:t>3️⃣ unit_piece_weight</w:t>
      </w:r>
    </w:p>
    <w:p>
      <w:r>
        <w:t>4️⃣ state</w:t>
      </w:r>
    </w:p>
    <w:p>
      <w:r>
        <w:t>5️⃣ ready_state (если frozen)</w:t>
      </w:r>
    </w:p>
    <w:p>
      <w:r>
        <w:t>6️⃣ unit_norm</w:t>
      </w:r>
    </w:p>
    <w:p>
      <w:r>
        <w:t>⸻</w:t>
      </w:r>
    </w:p>
    <w:p>
      <w:r>
        <w:t>3️⃣ dessert_type (критично)</w:t>
      </w:r>
    </w:p>
    <w:p>
      <w:r>
        <w:t>•</w:t>
        <w:tab/>
        <w:t>cheesecake</w:t>
      </w:r>
    </w:p>
    <w:p>
      <w:r>
        <w:t>•</w:t>
        <w:tab/>
        <w:t>tiramisu</w:t>
      </w:r>
    </w:p>
    <w:p>
      <w:r>
        <w:t>•</w:t>
        <w:tab/>
        <w:t>napoleon</w:t>
      </w:r>
    </w:p>
    <w:p>
      <w:r>
        <w:t>•</w:t>
        <w:tab/>
        <w:t>honey_cake</w:t>
      </w:r>
    </w:p>
    <w:p>
      <w:r>
        <w:t>•</w:t>
        <w:tab/>
        <w:t>brownie</w:t>
      </w:r>
    </w:p>
    <w:p>
      <w:r>
        <w:t>•</w:t>
        <w:tab/>
        <w:t>eclair</w:t>
      </w:r>
    </w:p>
    <w:p>
      <w:r>
        <w:t>•</w:t>
        <w:tab/>
        <w:t>mousse</w:t>
      </w:r>
    </w:p>
    <w:p>
      <w:r>
        <w:t>•</w:t>
        <w:tab/>
        <w:t>ice_cream</w:t>
      </w:r>
    </w:p>
    <w:p>
      <w:r>
        <w:t>•</w:t>
        <w:tab/>
        <w:t>panna_cotta</w:t>
      </w:r>
    </w:p>
    <w:p>
      <w:r>
        <w:t>•</w:t>
        <w:tab/>
        <w:t>etc.</w:t>
      </w:r>
    </w:p>
    <w:p>
      <w:r>
        <w:t>⸻</w:t>
      </w:r>
    </w:p>
    <w:p>
      <w:r>
        <w:t>4️⃣ flavor (критично)</w:t>
      </w:r>
    </w:p>
    <w:p>
      <w:r>
        <w:t>Включает:</w:t>
      </w:r>
    </w:p>
    <w:p>
      <w:r>
        <w:t>•</w:t>
        <w:tab/>
        <w:t>основной вкус</w:t>
      </w:r>
    </w:p>
    <w:p>
      <w:r>
        <w:t>•</w:t>
        <w:tab/>
        <w:t>вкусовые вариации</w:t>
      </w:r>
    </w:p>
    <w:p>
      <w:r>
        <w:t>•</w:t>
        <w:tab/>
        <w:t>интегрированные соусы</w:t>
      </w:r>
    </w:p>
    <w:p>
      <w:r>
        <w:t>Любое отличие → новый MASTER.</w:t>
      </w:r>
    </w:p>
    <w:p>
      <w:r>
        <w:t>⸻</w:t>
      </w:r>
    </w:p>
    <w:p>
      <w:r>
        <w:t>5️⃣ unit_piece_weight (критично)</w:t>
      </w:r>
    </w:p>
    <w:p>
      <w:r>
        <w:t>Любое отличие → новый MASTER.</w:t>
      </w:r>
    </w:p>
    <w:p>
      <w:r>
        <w:t>⸻</w:t>
      </w:r>
    </w:p>
    <w:p>
      <w:r>
        <w:t>6️⃣ state (критично)</w:t>
      </w:r>
    </w:p>
    <w:p>
      <w:r>
        <w:t>•</w:t>
        <w:tab/>
        <w:t>fresh</w:t>
      </w:r>
    </w:p>
    <w:p>
      <w:r>
        <w:t>•</w:t>
        <w:tab/>
        <w:t>frozen</w:t>
      </w:r>
    </w:p>
    <w:p>
      <w:r>
        <w:t>⸻</w:t>
      </w:r>
    </w:p>
    <w:p>
      <w:r>
        <w:t>7️⃣ ready_state (критично для frozen)</w:t>
      </w:r>
    </w:p>
    <w:p>
      <w:r>
        <w:t>•</w:t>
        <w:tab/>
        <w:t>ready_to_serve</w:t>
      </w:r>
    </w:p>
    <w:p>
      <w:r>
        <w:t>•</w:t>
        <w:tab/>
        <w:t>needs_baking</w:t>
      </w:r>
    </w:p>
    <w:p>
      <w:r>
        <w:t>•</w:t>
        <w:tab/>
        <w:t>semi_finished</w:t>
      </w:r>
    </w:p>
    <w:p>
      <w:r>
        <w:t>⸻</w:t>
      </w:r>
    </w:p>
    <w:p>
      <w:r>
        <w:t>8️⃣ sale_format (гибрид)</w:t>
      </w:r>
    </w:p>
    <w:p>
      <w:r>
        <w:t>•</w:t>
        <w:tab/>
        <w:t>whole</w:t>
      </w:r>
    </w:p>
    <w:p>
      <w:r>
        <w:t>•</w:t>
        <w:tab/>
        <w:t>portion</w:t>
      </w:r>
    </w:p>
    <w:p>
      <w:r>
        <w:t>Не дробит MASTER.</w:t>
      </w:r>
    </w:p>
    <w:p>
      <w:r>
        <w:t>Но участвует в выдаче.</w:t>
      </w:r>
    </w:p>
    <w:p>
      <w:r>
        <w:t>⸻</w:t>
      </w:r>
    </w:p>
    <w:p>
      <w:r>
        <w:t>9️⃣ brand / origin_country / quality_grade (гибрид)</w:t>
      </w:r>
    </w:p>
    <w:p>
      <w:r>
        <w:t>•</w:t>
        <w:tab/>
        <w:t>не дробят MASTER</w:t>
      </w:r>
    </w:p>
    <w:p>
      <w:r>
        <w:t>•</w:t>
        <w:tab/>
        <w:t>участвуют в ранжировании</w:t>
      </w:r>
    </w:p>
    <w:p>
      <w:r>
        <w:t>•</w:t>
        <w:tab/>
        <w:t>могут стать REQUIRED</w:t>
      </w:r>
    </w:p>
    <w:p>
      <w:r>
        <w:br w:type="page"/>
      </w:r>
    </w:p>
    <w:p>
      <w:pPr>
        <w:pStyle w:val="Heading1"/>
      </w:pPr>
      <w:r>
        <w:t>КОНСЕРВЫ</w:t>
      </w:r>
    </w:p>
    <w:p>
      <w:r>
        <w:t>КАТЕГОРИЯ «КОНСЕРВЫ» — УТВЕРЖДЁННЫЕ ПРАВИЛА</w:t>
      </w:r>
    </w:p>
    <w:p>
      <w:r>
        <w:t>Ниже финальный промышленный стандарт для BestPrice.</w:t>
      </w:r>
    </w:p>
    <w:p>
      <w:r>
        <w:t>⸻</w:t>
      </w:r>
    </w:p>
    <w:p>
      <w:r>
        <w:t>1️⃣ Общий принцип</w:t>
      </w:r>
    </w:p>
    <w:p>
      <w:r>
        <w:t>•</w:t>
        <w:tab/>
        <w:t>MASTER описывает физическую сущность продукта</w:t>
      </w:r>
    </w:p>
    <w:p>
      <w:r>
        <w:t>•</w:t>
        <w:tab/>
        <w:t>Любое отличие по критичному параметру → новый MASTER</w:t>
      </w:r>
    </w:p>
    <w:p>
      <w:r>
        <w:t>•</w:t>
        <w:tab/>
        <w:t>UNKNOWN не угадывается</w:t>
      </w:r>
    </w:p>
    <w:p>
      <w:r>
        <w:t>•</w:t>
        <w:tab/>
        <w:t>Вес банки не дробит MASTER</w:t>
      </w:r>
    </w:p>
    <w:p>
      <w:r>
        <w:t>•</w:t>
        <w:tab/>
        <w:t>Сравнение идёт по цене за чистый продукт (где возможно)</w:t>
      </w:r>
    </w:p>
    <w:p>
      <w:r>
        <w:t>•</w:t>
        <w:tab/>
        <w:t>Если ресторан указал параметр → он REQUIRED</w:t>
      </w:r>
    </w:p>
    <w:p>
      <w:r>
        <w:t>⸻</w:t>
      </w:r>
    </w:p>
    <w:p>
      <w:r>
        <w:t>2️⃣ MASTER-ключ категории КОНСЕРВЫ</w:t>
      </w:r>
    </w:p>
    <w:p>
      <w:r>
        <w:t>MASTER формируется по:</w:t>
      </w:r>
    </w:p>
    <w:p>
      <w:r>
        <w:t>1.</w:t>
        <w:tab/>
        <w:t>base_product</w:t>
      </w:r>
    </w:p>
    <w:p>
      <w:r>
        <w:t>2.</w:t>
        <w:tab/>
        <w:t>liquid_type</w:t>
      </w:r>
    </w:p>
    <w:p>
      <w:r>
        <w:t>3.</w:t>
        <w:tab/>
        <w:t>product_form</w:t>
      </w:r>
    </w:p>
    <w:p>
      <w:r>
        <w:t>4.</w:t>
        <w:tab/>
        <w:t>pit_flag (если применимо)</w:t>
      </w:r>
    </w:p>
    <w:p>
      <w:r>
        <w:t>5.</w:t>
        <w:tab/>
        <w:t>unit_norm</w:t>
      </w:r>
    </w:p>
    <w:p>
      <w:r>
        <w:t>⸻</w:t>
      </w:r>
    </w:p>
    <w:p>
      <w:r>
        <w:t>3️⃣ base_product (критично)</w:t>
      </w:r>
    </w:p>
    <w:p>
      <w:r>
        <w:t>•</w:t>
        <w:tab/>
        <w:t>tuna</w:t>
      </w:r>
    </w:p>
    <w:p>
      <w:r>
        <w:t>•</w:t>
        <w:tab/>
        <w:t>salmon</w:t>
      </w:r>
    </w:p>
    <w:p>
      <w:r>
        <w:t>•</w:t>
        <w:tab/>
        <w:t>pink_salmon</w:t>
      </w:r>
    </w:p>
    <w:p>
      <w:r>
        <w:t>•</w:t>
        <w:tab/>
        <w:t>corn</w:t>
      </w:r>
    </w:p>
    <w:p>
      <w:r>
        <w:t>•</w:t>
        <w:tab/>
        <w:t>peas</w:t>
      </w:r>
    </w:p>
    <w:p>
      <w:r>
        <w:t>•</w:t>
        <w:tab/>
        <w:t>beans</w:t>
      </w:r>
    </w:p>
    <w:p>
      <w:r>
        <w:t>•</w:t>
        <w:tab/>
        <w:t>tomatoes</w:t>
      </w:r>
    </w:p>
    <w:p>
      <w:r>
        <w:t>•</w:t>
        <w:tab/>
        <w:t>pineapple</w:t>
      </w:r>
    </w:p>
    <w:p>
      <w:r>
        <w:t>•</w:t>
        <w:tab/>
        <w:t>olives</w:t>
      </w:r>
    </w:p>
    <w:p>
      <w:r>
        <w:t>•</w:t>
        <w:tab/>
        <w:t>mushrooms</w:t>
      </w:r>
    </w:p>
    <w:p>
      <w:r>
        <w:t>•</w:t>
        <w:tab/>
        <w:t>condensed_milk</w:t>
      </w:r>
    </w:p>
    <w:p>
      <w:r>
        <w:t>•</w:t>
        <w:tab/>
        <w:t>coconut_milk</w:t>
      </w:r>
    </w:p>
    <w:p>
      <w:r>
        <w:t>⸻</w:t>
      </w:r>
    </w:p>
    <w:p>
      <w:r>
        <w:t>4️⃣ liquid_type (критично)</w:t>
      </w:r>
    </w:p>
    <w:p>
      <w:r>
        <w:t>•</w:t>
        <w:tab/>
        <w:t>oil</w:t>
      </w:r>
    </w:p>
    <w:p>
      <w:r>
        <w:t>•</w:t>
        <w:tab/>
        <w:t>water</w:t>
      </w:r>
    </w:p>
    <w:p>
      <w:r>
        <w:t>•</w:t>
        <w:tab/>
        <w:t>brine</w:t>
      </w:r>
    </w:p>
    <w:p>
      <w:r>
        <w:t>•</w:t>
        <w:tab/>
        <w:t>own_juice</w:t>
      </w:r>
    </w:p>
    <w:p>
      <w:r>
        <w:t>•</w:t>
        <w:tab/>
        <w:t>syrup</w:t>
      </w:r>
    </w:p>
    <w:p>
      <w:r>
        <w:t>•</w:t>
        <w:tab/>
        <w:t>tomato_sauce</w:t>
      </w:r>
    </w:p>
    <w:p>
      <w:r>
        <w:t>•</w:t>
        <w:tab/>
        <w:t>marinade</w:t>
      </w:r>
    </w:p>
    <w:p>
      <w:r>
        <w:t>•</w:t>
        <w:tab/>
        <w:t>none</w:t>
      </w:r>
    </w:p>
    <w:p>
      <w:r>
        <w:t>⸻</w:t>
      </w:r>
    </w:p>
    <w:p>
      <w:r>
        <w:t>5️⃣ product_form (критично)</w:t>
      </w:r>
    </w:p>
    <w:p>
      <w:r>
        <w:t>•</w:t>
        <w:tab/>
        <w:t>whole</w:t>
      </w:r>
    </w:p>
    <w:p>
      <w:r>
        <w:t>•</w:t>
        <w:tab/>
        <w:t>chopped</w:t>
      </w:r>
    </w:p>
    <w:p>
      <w:r>
        <w:t>•</w:t>
        <w:tab/>
        <w:t>crushed</w:t>
      </w:r>
    </w:p>
    <w:p>
      <w:r>
        <w:t>•</w:t>
        <w:tab/>
        <w:t>fillet</w:t>
      </w:r>
    </w:p>
    <w:p>
      <w:r>
        <w:t>•</w:t>
        <w:tab/>
        <w:t>chunks</w:t>
      </w:r>
    </w:p>
    <w:p>
      <w:r>
        <w:t>•</w:t>
        <w:tab/>
        <w:t>shredded</w:t>
      </w:r>
    </w:p>
    <w:p>
      <w:r>
        <w:t>•</w:t>
        <w:tab/>
        <w:t>sliced</w:t>
      </w:r>
    </w:p>
    <w:p>
      <w:r>
        <w:t>•</w:t>
        <w:tab/>
        <w:t>diced</w:t>
      </w:r>
    </w:p>
    <w:p>
      <w:r>
        <w:t>⸻</w:t>
      </w:r>
    </w:p>
    <w:p>
      <w:r>
        <w:t>6️⃣ pit_flag (критично если применимо)</w:t>
      </w:r>
    </w:p>
    <w:p>
      <w:r>
        <w:t>•</w:t>
        <w:tab/>
        <w:t>with_pit</w:t>
      </w:r>
    </w:p>
    <w:p>
      <w:r>
        <w:t>•</w:t>
        <w:tab/>
        <w:t>without_pit</w:t>
      </w:r>
    </w:p>
    <w:p>
      <w:r>
        <w:t>⸻</w:t>
      </w:r>
    </w:p>
    <w:p>
      <w:r>
        <w:t>7️⃣ Вес (не дробит MASTER)</w:t>
      </w:r>
    </w:p>
    <w:p>
      <w:r>
        <w:t>•</w:t>
        <w:tab/>
        <w:t>net_weight_g</w:t>
      </w:r>
    </w:p>
    <w:p>
      <w:r>
        <w:t>•</w:t>
        <w:tab/>
        <w:t>drained_weight_g</w:t>
      </w:r>
    </w:p>
    <w:p>
      <w:r>
        <w:t>Логика:</w:t>
      </w:r>
    </w:p>
    <w:p>
      <w:r>
        <w:t>•</w:t>
        <w:tab/>
        <w:t>если есть drained → считаем цену за 1 кг чистого продукта</w:t>
      </w:r>
    </w:p>
    <w:p>
      <w:r>
        <w:t>•</w:t>
        <w:tab/>
        <w:t>если нет → считаем по нетто + confidence penalty</w:t>
      </w:r>
    </w:p>
    <w:p>
      <w:r>
        <w:t>Допуск:</w:t>
      </w:r>
    </w:p>
    <w:p>
      <w:r>
        <w:t>Если ресторан задал требование по drained:</w:t>
      </w:r>
    </w:p>
    <w:p>
      <w:r>
        <w:t>•</w:t>
        <w:tab/>
        <w:t>±5% или ±10 г (что больше)</w:t>
      </w:r>
    </w:p>
    <w:p>
      <w:r>
        <w:t>⸻</w:t>
      </w:r>
    </w:p>
    <w:p>
      <w:r>
        <w:t>8️⃣ Гибридные поля</w:t>
      </w:r>
    </w:p>
    <w:p>
      <w:r>
        <w:t>•</w:t>
        <w:tab/>
        <w:t>brand</w:t>
      </w:r>
    </w:p>
    <w:p>
      <w:r>
        <w:t>•</w:t>
        <w:tab/>
        <w:t>origin_country</w:t>
      </w:r>
    </w:p>
    <w:p>
      <w:r>
        <w:t>•</w:t>
        <w:tab/>
        <w:t>quality_grade</w:t>
      </w:r>
    </w:p>
    <w:p>
      <w:r>
        <w:t>•</w:t>
        <w:tab/>
        <w:t>special_cert_flag</w:t>
      </w:r>
    </w:p>
    <w:p>
      <w:r>
        <w:t>Не дробят MASTER.</w:t>
      </w:r>
    </w:p>
    <w:p>
      <w:r>
        <w:t>Становятся REQUIRED при указании рестораном.</w:t>
      </w:r>
    </w:p>
    <w:p>
      <w:r>
        <w:t>⸻</w:t>
      </w:r>
    </w:p>
    <w:p>
      <w:r>
        <w:t>9️⃣ Detail</w:t>
      </w:r>
    </w:p>
    <w:p>
      <w:r>
        <w:t>•</w:t>
        <w:tab/>
        <w:t>pack_size</w:t>
      </w:r>
    </w:p>
    <w:p>
      <w:r>
        <w:t>⸻</w:t>
      </w:r>
    </w:p>
    <w:p>
      <w:r>
        <w:t>🔟 INVALID если:</w:t>
      </w:r>
    </w:p>
    <w:p>
      <w:r>
        <w:t>•</w:t>
        <w:tab/>
        <w:t>невозможно пересчитать вес</w:t>
      </w:r>
    </w:p>
    <w:p>
      <w:r>
        <w:t>•</w:t>
        <w:tab/>
        <w:t>конфликтные параметры</w:t>
      </w:r>
    </w:p>
    <w:p>
      <w:r>
        <w:t>•</w:t>
        <w:tab/>
        <w:t>цена = 0</w:t>
      </w:r>
    </w:p>
    <w:p>
      <w:r>
        <w:t>⸻</w:t>
      </w:r>
    </w:p>
    <w:p>
      <w:r>
        <w:t>🥫 Консервы утверждены.</w:t>
      </w:r>
    </w:p>
    <w:p>
      <w:r>
        <w:br w:type="page"/>
      </w:r>
    </w:p>
    <w:p>
      <w:pPr>
        <w:pStyle w:val="Heading1"/>
      </w:pPr>
      <w:r>
        <w:t>МОЛОЧКА</w:t>
      </w:r>
    </w:p>
    <w:p>
      <w:r>
        <w:t>🥛 КАТЕГОРИЯ «МОЛОЧКА» — УТВЕРЖДЁННЫЕ ПРАВИЛА</w:t>
      </w:r>
    </w:p>
    <w:p>
      <w:r>
        <w:t>Ниже финальный промышленный стандарт для BestPrice.</w:t>
      </w:r>
    </w:p>
    <w:p>
      <w:r>
        <w:t>⸻</w:t>
      </w:r>
    </w:p>
    <w:p>
      <w:r>
        <w:t>1️⃣ Общий принцип</w:t>
      </w:r>
    </w:p>
    <w:p>
      <w:r>
        <w:t>•</w:t>
        <w:tab/>
        <w:t>Любое отличие по критичному параметру → новый MASTER</w:t>
      </w:r>
    </w:p>
    <w:p>
      <w:r>
        <w:t>•</w:t>
        <w:tab/>
        <w:t>UNKNOWN не угадывается</w:t>
      </w:r>
    </w:p>
    <w:p>
      <w:r>
        <w:t>•</w:t>
        <w:tab/>
        <w:t>UNKNOWN не склеивается</w:t>
      </w:r>
    </w:p>
    <w:p>
      <w:r>
        <w:t>•</w:t>
        <w:tab/>
        <w:t>UNKNOWN штрафуется в ранжировании</w:t>
      </w:r>
    </w:p>
    <w:p>
      <w:r>
        <w:t>•</w:t>
        <w:tab/>
        <w:t>Если ресторан указал параметр → он REQUIRED</w:t>
      </w:r>
    </w:p>
    <w:p>
      <w:r>
        <w:t>⸻</w:t>
      </w:r>
    </w:p>
    <w:p>
      <w:r>
        <w:t>2️⃣ MASTER-ключ категории МОЛОЧКА</w:t>
      </w:r>
    </w:p>
    <w:p>
      <w:r>
        <w:t>MASTER формируется по следующим полям:</w:t>
      </w:r>
    </w:p>
    <w:p>
      <w:r>
        <w:t>1.</w:t>
        <w:tab/>
        <w:t>product_type</w:t>
      </w:r>
    </w:p>
    <w:p>
      <w:r>
        <w:t>2.</w:t>
        <w:tab/>
        <w:t>fat_percent</w:t>
      </w:r>
    </w:p>
    <w:p>
      <w:r>
        <w:t>3.</w:t>
        <w:tab/>
        <w:t>processing_type</w:t>
      </w:r>
    </w:p>
    <w:p>
      <w:r>
        <w:t>4.</w:t>
        <w:tab/>
        <w:t>composition_type</w:t>
      </w:r>
    </w:p>
    <w:p>
      <w:r>
        <w:t>5.</w:t>
        <w:tab/>
        <w:t>cheese_type (если применимо)</w:t>
      </w:r>
    </w:p>
    <w:p>
      <w:r>
        <w:t>6.</w:t>
        <w:tab/>
        <w:t>cheese_form (если применимо)</w:t>
      </w:r>
    </w:p>
    <w:p>
      <w:r>
        <w:t>7.</w:t>
        <w:tab/>
        <w:t>aging_period (если применимо)</w:t>
      </w:r>
    </w:p>
    <w:p>
      <w:r>
        <w:t>8.</w:t>
        <w:tab/>
        <w:t>unit_norm</w:t>
      </w:r>
    </w:p>
    <w:p>
      <w:r>
        <w:t>⸻</w:t>
      </w:r>
    </w:p>
    <w:p>
      <w:r>
        <w:t>3️⃣ product_type (критично)</w:t>
      </w:r>
    </w:p>
    <w:p>
      <w:r>
        <w:t>•</w:t>
        <w:tab/>
        <w:t>milk</w:t>
      </w:r>
    </w:p>
    <w:p>
      <w:r>
        <w:t>•</w:t>
        <w:tab/>
        <w:t>cream</w:t>
      </w:r>
    </w:p>
    <w:p>
      <w:r>
        <w:t>•</w:t>
        <w:tab/>
        <w:t>sour_cream</w:t>
      </w:r>
    </w:p>
    <w:p>
      <w:r>
        <w:t>•</w:t>
        <w:tab/>
        <w:t>yogurt</w:t>
      </w:r>
    </w:p>
    <w:p>
      <w:r>
        <w:t>•</w:t>
        <w:tab/>
        <w:t>kefir</w:t>
      </w:r>
    </w:p>
    <w:p>
      <w:r>
        <w:t>•</w:t>
        <w:tab/>
        <w:t>cottage_cheese</w:t>
      </w:r>
    </w:p>
    <w:p>
      <w:r>
        <w:t>•</w:t>
        <w:tab/>
        <w:t>butter</w:t>
      </w:r>
    </w:p>
    <w:p>
      <w:r>
        <w:t>•</w:t>
        <w:tab/>
        <w:t>margarine</w:t>
      </w:r>
    </w:p>
    <w:p>
      <w:r>
        <w:t>•</w:t>
        <w:tab/>
        <w:t>cheese</w:t>
      </w:r>
    </w:p>
    <w:p>
      <w:r>
        <w:t>•</w:t>
        <w:tab/>
        <w:t>processed_cheese</w:t>
      </w:r>
    </w:p>
    <w:p>
      <w:r>
        <w:t>•</w:t>
        <w:tab/>
        <w:t>condensed_milk</w:t>
      </w:r>
    </w:p>
    <w:p>
      <w:r>
        <w:t>•</w:t>
        <w:tab/>
        <w:t>mascarpone</w:t>
      </w:r>
    </w:p>
    <w:p>
      <w:r>
        <w:t>•</w:t>
        <w:tab/>
        <w:t>ricotta</w:t>
      </w:r>
    </w:p>
    <w:p>
      <w:r>
        <w:t>•</w:t>
        <w:tab/>
        <w:t>mozzarella</w:t>
      </w:r>
    </w:p>
    <w:p>
      <w:r>
        <w:t>•</w:t>
        <w:tab/>
        <w:t>etc.</w:t>
      </w:r>
    </w:p>
    <w:p>
      <w:r>
        <w:t>⸻</w:t>
      </w:r>
    </w:p>
    <w:p>
      <w:r>
        <w:t>4️⃣ fat_percent (критично)</w:t>
      </w:r>
    </w:p>
    <w:p>
      <w:r>
        <w:t>Любое отличие в жирности → новый MASTER.</w:t>
      </w:r>
    </w:p>
    <w:p>
      <w:r>
        <w:t>⸻</w:t>
      </w:r>
    </w:p>
    <w:p>
      <w:r>
        <w:t>5️⃣ processing_type (критично)</w:t>
      </w:r>
    </w:p>
    <w:p>
      <w:r>
        <w:t>•</w:t>
        <w:tab/>
        <w:t>pasteurized</w:t>
      </w:r>
    </w:p>
    <w:p>
      <w:r>
        <w:t>•</w:t>
        <w:tab/>
        <w:t>ultra_pasteurized</w:t>
      </w:r>
    </w:p>
    <w:p>
      <w:r>
        <w:t>•</w:t>
        <w:tab/>
        <w:t>sterilized</w:t>
      </w:r>
    </w:p>
    <w:p>
      <w:r>
        <w:t>•</w:t>
        <w:tab/>
        <w:t>baked</w:t>
      </w:r>
    </w:p>
    <w:p>
      <w:r>
        <w:t>•</w:t>
        <w:tab/>
        <w:t>raw</w:t>
      </w:r>
    </w:p>
    <w:p>
      <w:r>
        <w:t>⸻</w:t>
      </w:r>
    </w:p>
    <w:p>
      <w:r>
        <w:t>6️⃣ composition_type (критично)</w:t>
      </w:r>
    </w:p>
    <w:p>
      <w:r>
        <w:t>•</w:t>
        <w:tab/>
        <w:t>dairy_pure</w:t>
      </w:r>
    </w:p>
    <w:p>
      <w:r>
        <w:t>•</w:t>
        <w:tab/>
        <w:t>dairy_with_veg_fat</w:t>
      </w:r>
    </w:p>
    <w:p>
      <w:r>
        <w:t>•</w:t>
        <w:tab/>
        <w:t>cheese_product</w:t>
      </w:r>
    </w:p>
    <w:p>
      <w:r>
        <w:t>•</w:t>
        <w:tab/>
        <w:t>butter</w:t>
      </w:r>
    </w:p>
    <w:p>
      <w:r>
        <w:t>•</w:t>
        <w:tab/>
        <w:t>butter_blend</w:t>
      </w:r>
    </w:p>
    <w:p>
      <w:r>
        <w:t>⸻</w:t>
      </w:r>
    </w:p>
    <w:p>
      <w:r>
        <w:t>7️⃣ cheese_type (критично для сыров)</w:t>
      </w:r>
    </w:p>
    <w:p>
      <w:r>
        <w:t>•</w:t>
        <w:tab/>
        <w:t>hard</w:t>
      </w:r>
    </w:p>
    <w:p>
      <w:r>
        <w:t>•</w:t>
        <w:tab/>
        <w:t>semi_hard</w:t>
      </w:r>
    </w:p>
    <w:p>
      <w:r>
        <w:t>•</w:t>
        <w:tab/>
        <w:t>soft</w:t>
      </w:r>
    </w:p>
    <w:p>
      <w:r>
        <w:t>•</w:t>
        <w:tab/>
        <w:t>brined</w:t>
      </w:r>
    </w:p>
    <w:p>
      <w:r>
        <w:t>•</w:t>
        <w:tab/>
        <w:t>mozzarella</w:t>
      </w:r>
    </w:p>
    <w:p>
      <w:r>
        <w:t>•</w:t>
        <w:tab/>
        <w:t>cheddar</w:t>
      </w:r>
    </w:p>
    <w:p>
      <w:r>
        <w:t>•</w:t>
        <w:tab/>
        <w:t>parmesan</w:t>
      </w:r>
    </w:p>
    <w:p>
      <w:r>
        <w:t>•</w:t>
        <w:tab/>
        <w:t>gouda</w:t>
      </w:r>
    </w:p>
    <w:p>
      <w:r>
        <w:t>•</w:t>
        <w:tab/>
        <w:t>etc.</w:t>
      </w:r>
    </w:p>
    <w:p>
      <w:r>
        <w:t>⸻</w:t>
      </w:r>
    </w:p>
    <w:p>
      <w:r>
        <w:t>8️⃣ cheese_form (критично для сыров)</w:t>
      </w:r>
    </w:p>
    <w:p>
      <w:r>
        <w:t>•</w:t>
        <w:tab/>
        <w:t>block</w:t>
      </w:r>
    </w:p>
    <w:p>
      <w:r>
        <w:t>•</w:t>
        <w:tab/>
        <w:t>grated</w:t>
      </w:r>
    </w:p>
    <w:p>
      <w:r>
        <w:t>•</w:t>
        <w:tab/>
        <w:t>shredded</w:t>
      </w:r>
    </w:p>
    <w:p>
      <w:r>
        <w:t>•</w:t>
        <w:tab/>
        <w:t>sliced</w:t>
      </w:r>
    </w:p>
    <w:p>
      <w:r>
        <w:t>•</w:t>
        <w:tab/>
        <w:t>cubes</w:t>
      </w:r>
    </w:p>
    <w:p>
      <w:r>
        <w:t>•</w:t>
        <w:tab/>
        <w:t>balls</w:t>
      </w:r>
    </w:p>
    <w:p>
      <w:r>
        <w:t>•</w:t>
        <w:tab/>
        <w:t>spread</w:t>
      </w:r>
    </w:p>
    <w:p>
      <w:r>
        <w:t>⸻</w:t>
      </w:r>
    </w:p>
    <w:p>
      <w:r>
        <w:t>9️⃣ aging_period (критично для выдержанных сыров)</w:t>
      </w:r>
    </w:p>
    <w:p>
      <w:r>
        <w:t>•</w:t>
        <w:tab/>
        <w:t>3m</w:t>
      </w:r>
    </w:p>
    <w:p>
      <w:r>
        <w:t>•</w:t>
        <w:tab/>
        <w:t>6m</w:t>
      </w:r>
    </w:p>
    <w:p>
      <w:r>
        <w:t>•</w:t>
        <w:tab/>
        <w:t>12m</w:t>
      </w:r>
    </w:p>
    <w:p>
      <w:r>
        <w:t>•</w:t>
        <w:tab/>
        <w:t>18m</w:t>
      </w:r>
    </w:p>
    <w:p>
      <w:r>
        <w:t>•</w:t>
        <w:tab/>
        <w:t>24m</w:t>
      </w:r>
    </w:p>
    <w:p>
      <w:r>
        <w:t>•</w:t>
        <w:tab/>
        <w:t>etc.</w:t>
      </w:r>
    </w:p>
    <w:p>
      <w:r>
        <w:t>⸻</w:t>
      </w:r>
    </w:p>
    <w:p>
      <w:r>
        <w:t>🔟 unit_norm</w:t>
      </w:r>
    </w:p>
    <w:p>
      <w:r>
        <w:t>Всегда нормализуем в кг.</w:t>
      </w:r>
    </w:p>
    <w:p>
      <w:r>
        <w:t>⸻</w:t>
      </w:r>
    </w:p>
    <w:p>
      <w:r>
        <w:t>1️⃣1️⃣ Detail-поля</w:t>
      </w:r>
    </w:p>
    <w:p>
      <w:r>
        <w:t>•</w:t>
        <w:tab/>
        <w:t>standard_type (ГОСТ / ТУ)</w:t>
      </w:r>
    </w:p>
    <w:p>
      <w:r>
        <w:t>Не дробит MASTER, но может участвовать в фильтрации и ранжировании.</w:t>
      </w:r>
    </w:p>
    <w:p>
      <w:r>
        <w:t>⸻</w:t>
      </w:r>
    </w:p>
    <w:p>
      <w:r>
        <w:t>1️⃣2️⃣ INVALID если:</w:t>
      </w:r>
    </w:p>
    <w:p>
      <w:r>
        <w:t>•</w:t>
        <w:tab/>
        <w:t>конфликт processing_type</w:t>
      </w:r>
    </w:p>
    <w:p>
      <w:r>
        <w:t>•</w:t>
        <w:tab/>
        <w:t>невозможность пересчёта в кг</w:t>
      </w:r>
    </w:p>
    <w:p>
      <w:r>
        <w:t>•</w:t>
        <w:tab/>
        <w:t>цена = 0</w:t>
      </w:r>
    </w:p>
    <w:p>
      <w:r>
        <w:t>•</w:t>
        <w:tab/>
        <w:t>противоречивый состав</w:t>
      </w:r>
    </w:p>
    <w:p>
      <w:r>
        <w:t>⸻</w:t>
      </w:r>
    </w:p>
    <w:p>
      <w:r>
        <w:t>🥛 Молочка утверждена.</w:t>
      </w:r>
    </w:p>
    <w:p>
      <w:r>
        <w:br w:type="page"/>
      </w:r>
    </w:p>
    <w:p>
      <w:pPr>
        <w:pStyle w:val="Heading1"/>
      </w:pPr>
      <w:r>
        <w:t>МОРЕПРОДУКТЫ</w:t>
      </w:r>
    </w:p>
    <w:p>
      <w:r>
        <w:t>🦐 КАТЕГОРИЯ «МОРЕПРОДУКТЫ» — УТВЕРЖДЁННЫЕ ПРАВИЛА</w:t>
      </w:r>
    </w:p>
    <w:p>
      <w:r>
        <w:t>⸻</w:t>
      </w:r>
    </w:p>
    <w:p>
      <w:r>
        <w:t>1️⃣ Общий принцип</w:t>
      </w:r>
    </w:p>
    <w:p>
      <w:r>
        <w:t>Морепродукты — максимально строгая категория.</w:t>
      </w:r>
    </w:p>
    <w:p>
      <w:r>
        <w:t>Любое отличие по критичному параметру создаёт новый MASTER.</w:t>
      </w:r>
    </w:p>
    <w:p>
      <w:r>
        <w:t>UNKNOWN:</w:t>
      </w:r>
    </w:p>
    <w:p>
      <w:r>
        <w:t>•</w:t>
        <w:tab/>
        <w:t>не склеивается</w:t>
      </w:r>
    </w:p>
    <w:p>
      <w:r>
        <w:t>•</w:t>
        <w:tab/>
        <w:t>не угадывается</w:t>
      </w:r>
    </w:p>
    <w:p>
      <w:r>
        <w:t>•</w:t>
        <w:tab/>
        <w:t>не исключается автоматически</w:t>
      </w:r>
    </w:p>
    <w:p>
      <w:r>
        <w:t>•</w:t>
        <w:tab/>
        <w:t>штрафуется в ранжировании</w:t>
      </w:r>
    </w:p>
    <w:p>
      <w:r>
        <w:t>⸻</w:t>
      </w:r>
    </w:p>
    <w:p>
      <w:r>
        <w:t>2️⃣ MASTER-ключ морепродуктов</w:t>
      </w:r>
    </w:p>
    <w:p>
      <w:r>
        <w:t>MASTER формируется по следующим полям:</w:t>
      </w:r>
    </w:p>
    <w:p>
      <w:r>
        <w:t>1.</w:t>
        <w:tab/>
        <w:t>product_core</w:t>
      </w:r>
    </w:p>
    <w:p>
      <w:r>
        <w:t>2.</w:t>
        <w:tab/>
        <w:t>sea_species</w:t>
      </w:r>
    </w:p>
    <w:p>
      <w:r>
        <w:t>3.</w:t>
        <w:tab/>
        <w:t>size_caliber</w:t>
      </w:r>
    </w:p>
    <w:p>
      <w:r>
        <w:t>4.</w:t>
        <w:tab/>
        <w:t>cook_state</w:t>
      </w:r>
    </w:p>
    <w:p>
      <w:r>
        <w:t>5.</w:t>
        <w:tab/>
        <w:t>head_flag</w:t>
      </w:r>
    </w:p>
    <w:p>
      <w:r>
        <w:t>6.</w:t>
        <w:tab/>
        <w:t>shell_flag</w:t>
      </w:r>
    </w:p>
    <w:p>
      <w:r>
        <w:t>7.</w:t>
        <w:tab/>
        <w:t>shell_type</w:t>
      </w:r>
    </w:p>
    <w:p>
      <w:r>
        <w:t>8.</w:t>
        <w:tab/>
        <w:t>tail_flag</w:t>
      </w:r>
    </w:p>
    <w:p>
      <w:r>
        <w:t>9.</w:t>
        <w:tab/>
        <w:t>deveined</w:t>
      </w:r>
    </w:p>
    <w:p>
      <w:r>
        <w:t>10.</w:t>
        <w:tab/>
        <w:t>glaze_percent</w:t>
      </w:r>
    </w:p>
    <w:p>
      <w:r>
        <w:t>11.</w:t>
        <w:tab/>
        <w:t>added_water_percent</w:t>
      </w:r>
    </w:p>
    <w:p>
      <w:r>
        <w:t>12.</w:t>
        <w:tab/>
        <w:t>freeze_format</w:t>
      </w:r>
    </w:p>
    <w:p>
      <w:r>
        <w:t>13.</w:t>
        <w:tab/>
        <w:t>product_form</w:t>
      </w:r>
    </w:p>
    <w:p>
      <w:r>
        <w:t>14.</w:t>
        <w:tab/>
        <w:t>flavour_type</w:t>
      </w:r>
    </w:p>
    <w:p>
      <w:r>
        <w:t>15.</w:t>
        <w:tab/>
        <w:t>quality_grade</w:t>
      </w:r>
    </w:p>
    <w:p>
      <w:r>
        <w:t>16.</w:t>
        <w:tab/>
        <w:t>origin_country (гибрид)</w:t>
      </w:r>
    </w:p>
    <w:p>
      <w:r>
        <w:t>17.</w:t>
        <w:tab/>
        <w:t>unit_norm</w:t>
      </w:r>
    </w:p>
    <w:p>
      <w:r>
        <w:t>Любое отличие → новый MASTER.</w:t>
      </w:r>
    </w:p>
    <w:p>
      <w:r>
        <w:t>⸻</w:t>
      </w:r>
    </w:p>
    <w:p>
      <w:r>
        <w:t>3️⃣ product_core</w:t>
      </w:r>
    </w:p>
    <w:p>
      <w:r>
        <w:t>•</w:t>
        <w:tab/>
        <w:t>креветка</w:t>
      </w:r>
    </w:p>
    <w:p>
      <w:r>
        <w:t>•</w:t>
        <w:tab/>
        <w:t>кальмар</w:t>
      </w:r>
    </w:p>
    <w:p>
      <w:r>
        <w:t>•</w:t>
        <w:tab/>
        <w:t>мидии</w:t>
      </w:r>
    </w:p>
    <w:p>
      <w:r>
        <w:t>•</w:t>
        <w:tab/>
        <w:t>гребешок</w:t>
      </w:r>
    </w:p>
    <w:p>
      <w:r>
        <w:t>•</w:t>
        <w:tab/>
        <w:t>краб</w:t>
      </w:r>
    </w:p>
    <w:p>
      <w:r>
        <w:t>•</w:t>
        <w:tab/>
        <w:t>осьминог</w:t>
      </w:r>
    </w:p>
    <w:p>
      <w:r>
        <w:t>•</w:t>
        <w:tab/>
        <w:t>лангустин</w:t>
      </w:r>
    </w:p>
    <w:p>
      <w:r>
        <w:t>•</w:t>
        <w:tab/>
        <w:t>каракатица</w:t>
      </w:r>
    </w:p>
    <w:p>
      <w:r>
        <w:t>Синонимы нормализуются.</w:t>
      </w:r>
    </w:p>
    <w:p>
      <w:r>
        <w:t>⸻</w:t>
      </w:r>
    </w:p>
    <w:p>
      <w:r>
        <w:t>4️⃣ sea_species (критично)</w:t>
      </w:r>
    </w:p>
    <w:p>
      <w:r>
        <w:t>Для креветки:</w:t>
      </w:r>
    </w:p>
    <w:p>
      <w:r>
        <w:t>•</w:t>
        <w:tab/>
        <w:t>ваннамей</w:t>
      </w:r>
    </w:p>
    <w:p>
      <w:r>
        <w:t>•</w:t>
        <w:tab/>
        <w:t>тигровая</w:t>
      </w:r>
    </w:p>
    <w:p>
      <w:r>
        <w:t>•</w:t>
        <w:tab/>
        <w:t>аргентинская</w:t>
      </w:r>
    </w:p>
    <w:p>
      <w:r>
        <w:t>•</w:t>
        <w:tab/>
        <w:t>северная</w:t>
      </w:r>
    </w:p>
    <w:p>
      <w:r>
        <w:t>•</w:t>
        <w:tab/>
        <w:t>и др.</w:t>
      </w:r>
    </w:p>
    <w:p>
      <w:r>
        <w:t>Разные species → разные MASTER.</w:t>
      </w:r>
    </w:p>
    <w:p>
      <w:r>
        <w:t>⸻</w:t>
      </w:r>
    </w:p>
    <w:p>
      <w:r>
        <w:t>5️⃣ size_caliber (критично для всех)</w:t>
      </w:r>
    </w:p>
    <w:p>
      <w:r>
        <w:t>•</w:t>
        <w:tab/>
        <w:t>16/20</w:t>
      </w:r>
    </w:p>
    <w:p>
      <w:r>
        <w:t>•</w:t>
        <w:tab/>
        <w:t>21/25</w:t>
      </w:r>
    </w:p>
    <w:p>
      <w:r>
        <w:t>•</w:t>
        <w:tab/>
        <w:t>26/30</w:t>
      </w:r>
    </w:p>
    <w:p>
      <w:r>
        <w:t>•</w:t>
        <w:tab/>
        <w:t>U10</w:t>
      </w:r>
    </w:p>
    <w:p>
      <w:r>
        <w:t>•</w:t>
        <w:tab/>
        <w:t>40/60 (мидии)</w:t>
      </w:r>
    </w:p>
    <w:p>
      <w:r>
        <w:t>•</w:t>
        <w:tab/>
        <w:t>300–500 г (кальмар)</w:t>
      </w:r>
    </w:p>
    <w:p>
      <w:r>
        <w:t>Всегда создаёт новый MASTER.</w:t>
      </w:r>
    </w:p>
    <w:p>
      <w:r>
        <w:t>⸻</w:t>
      </w:r>
    </w:p>
    <w:p>
      <w:r>
        <w:t>6️⃣ cook_state (критично)</w:t>
      </w:r>
    </w:p>
    <w:p>
      <w:r>
        <w:t>•</w:t>
        <w:tab/>
        <w:t>raw</w:t>
      </w:r>
    </w:p>
    <w:p>
      <w:r>
        <w:t>•</w:t>
        <w:tab/>
        <w:t>cooked</w:t>
      </w:r>
    </w:p>
    <w:p>
      <w:r>
        <w:t>•</w:t>
        <w:tab/>
        <w:t>blanched</w:t>
      </w:r>
    </w:p>
    <w:p>
      <w:r>
        <w:t>Сырая ≠ варёная.</w:t>
      </w:r>
    </w:p>
    <w:p>
      <w:r>
        <w:t>⸻</w:t>
      </w:r>
    </w:p>
    <w:p>
      <w:r>
        <w:t>7️⃣ Очистка — полностью критичный блок</w:t>
      </w:r>
    </w:p>
    <w:p>
      <w:r>
        <w:t>Разделяется на:</w:t>
      </w:r>
    </w:p>
    <w:p>
      <w:r>
        <w:t>head_flag</w:t>
      </w:r>
    </w:p>
    <w:p>
      <w:r>
        <w:t>•</w:t>
        <w:tab/>
        <w:t>on / off</w:t>
      </w:r>
    </w:p>
    <w:p>
      <w:r>
        <w:t>shell_flag</w:t>
      </w:r>
    </w:p>
    <w:p>
      <w:r>
        <w:t>•</w:t>
        <w:tab/>
        <w:t>on / peeled / easy_peel</w:t>
      </w:r>
    </w:p>
    <w:p>
      <w:r>
        <w:t>shell_type</w:t>
      </w:r>
    </w:p>
    <w:p>
      <w:r>
        <w:t>•</w:t>
        <w:tab/>
        <w:t>hard_shell / soft_shell</w:t>
      </w:r>
    </w:p>
    <w:p>
      <w:r>
        <w:t>tail_flag</w:t>
      </w:r>
    </w:p>
    <w:p>
      <w:r>
        <w:t>•</w:t>
        <w:tab/>
        <w:t>on / off</w:t>
      </w:r>
    </w:p>
    <w:p>
      <w:r>
        <w:t>deveined</w:t>
      </w:r>
    </w:p>
    <w:p>
      <w:r>
        <w:t>•</w:t>
        <w:tab/>
        <w:t>yes / no</w:t>
      </w:r>
    </w:p>
    <w:p>
      <w:r>
        <w:t>Любое отличие → новый MASTER.</w:t>
      </w:r>
    </w:p>
    <w:p>
      <w:r>
        <w:t>⸻</w:t>
      </w:r>
    </w:p>
    <w:p>
      <w:r>
        <w:t>8️⃣ glaze_percent (критично)</w:t>
      </w:r>
    </w:p>
    <w:p>
      <w:r>
        <w:t>0% ≠ 10% ≠ 20%.</w:t>
      </w:r>
    </w:p>
    <w:p>
      <w:r>
        <w:t>Если не указано:</w:t>
      </w:r>
    </w:p>
    <w:p>
      <w:r>
        <w:t>•</w:t>
        <w:tab/>
        <w:t>glaze_percent = UNKNOWN</w:t>
      </w:r>
    </w:p>
    <w:p>
      <w:r>
        <w:t>•</w:t>
        <w:tab/>
        <w:t>отдельный MASTER</w:t>
      </w:r>
    </w:p>
    <w:p>
      <w:r>
        <w:t>•</w:t>
        <w:tab/>
        <w:t>confidence penalty</w:t>
      </w:r>
    </w:p>
    <w:p>
      <w:r>
        <w:t>⸻</w:t>
      </w:r>
    </w:p>
    <w:p>
      <w:r>
        <w:t>9️⃣ added_water_percent (критично)</w:t>
      </w:r>
    </w:p>
    <w:p>
      <w:r>
        <w:t>Отдельный параметр от глазури.</w:t>
      </w:r>
    </w:p>
    <w:p>
      <w:r>
        <w:t>⸻</w:t>
      </w:r>
    </w:p>
    <w:p>
      <w:r>
        <w:t>🔟 freeze_format (критично)</w:t>
      </w:r>
    </w:p>
    <w:p>
      <w:r>
        <w:t>•</w:t>
        <w:tab/>
        <w:t>IQF</w:t>
      </w:r>
    </w:p>
    <w:p>
      <w:r>
        <w:t>•</w:t>
        <w:tab/>
        <w:t>block</w:t>
      </w:r>
    </w:p>
    <w:p>
      <w:r>
        <w:t>•</w:t>
        <w:tab/>
        <w:t>interleaved</w:t>
      </w:r>
    </w:p>
    <w:p>
      <w:r>
        <w:t>•</w:t>
        <w:tab/>
        <w:t>unknown</w:t>
      </w:r>
    </w:p>
    <w:p>
      <w:r>
        <w:t>IQF ≠ block.</w:t>
      </w:r>
    </w:p>
    <w:p>
      <w:r>
        <w:t>⸻</w:t>
      </w:r>
    </w:p>
    <w:p>
      <w:r>
        <w:t>1️⃣1️⃣ product_form (критично)</w:t>
      </w:r>
    </w:p>
    <w:p>
      <w:r>
        <w:t>•</w:t>
        <w:tab/>
        <w:t>whole</w:t>
      </w:r>
    </w:p>
    <w:p>
      <w:r>
        <w:t>•</w:t>
        <w:tab/>
        <w:t>shrimp_meat</w:t>
      </w:r>
    </w:p>
    <w:p>
      <w:r>
        <w:t>•</w:t>
        <w:tab/>
        <w:t>tail_meat</w:t>
      </w:r>
    </w:p>
    <w:p>
      <w:r>
        <w:t>•</w:t>
        <w:tab/>
        <w:t>broken</w:t>
      </w:r>
    </w:p>
    <w:p>
      <w:r>
        <w:t>•</w:t>
        <w:tab/>
        <w:t>pieces</w:t>
      </w:r>
    </w:p>
    <w:p>
      <w:r>
        <w:t>•</w:t>
        <w:tab/>
        <w:t>rings</w:t>
      </w:r>
    </w:p>
    <w:p>
      <w:r>
        <w:t>•</w:t>
        <w:tab/>
        <w:t>tentacles</w:t>
      </w:r>
    </w:p>
    <w:p>
      <w:r>
        <w:t>•</w:t>
        <w:tab/>
        <w:t>etc.</w:t>
      </w:r>
    </w:p>
    <w:p>
      <w:r>
        <w:t>⸻</w:t>
      </w:r>
    </w:p>
    <w:p>
      <w:r>
        <w:t>1️⃣2️⃣ flavour_type (критично)</w:t>
      </w:r>
    </w:p>
    <w:p>
      <w:r>
        <w:t>•</w:t>
        <w:tab/>
        <w:t>none</w:t>
      </w:r>
    </w:p>
    <w:p>
      <w:r>
        <w:t>•</w:t>
        <w:tab/>
        <w:t>marinated</w:t>
      </w:r>
    </w:p>
    <w:p>
      <w:r>
        <w:t>•</w:t>
        <w:tab/>
        <w:t>garlic</w:t>
      </w:r>
    </w:p>
    <w:p>
      <w:r>
        <w:t>•</w:t>
        <w:tab/>
        <w:t>teriyaki</w:t>
      </w:r>
    </w:p>
    <w:p>
      <w:r>
        <w:t>•</w:t>
        <w:tab/>
        <w:t>spicy</w:t>
      </w:r>
    </w:p>
    <w:p>
      <w:r>
        <w:t>•</w:t>
        <w:tab/>
        <w:t>in_sauce</w:t>
      </w:r>
    </w:p>
    <w:p>
      <w:r>
        <w:t>Натуральная ≠ в соусе.</w:t>
      </w:r>
    </w:p>
    <w:p>
      <w:r>
        <w:t>⸻</w:t>
      </w:r>
    </w:p>
    <w:p>
      <w:r>
        <w:t>1️⃣3️⃣ quality_grade (критично)</w:t>
      </w:r>
    </w:p>
    <w:p>
      <w:r>
        <w:t>•</w:t>
        <w:tab/>
        <w:t>Premium</w:t>
      </w:r>
    </w:p>
    <w:p>
      <w:r>
        <w:t>•</w:t>
        <w:tab/>
        <w:t>Standard</w:t>
      </w:r>
    </w:p>
    <w:p>
      <w:r>
        <w:t>•</w:t>
        <w:tab/>
        <w:t>Economy</w:t>
      </w:r>
    </w:p>
    <w:p>
      <w:r>
        <w:t>•</w:t>
        <w:tab/>
        <w:t>AAA</w:t>
      </w:r>
    </w:p>
    <w:p>
      <w:r>
        <w:t>•</w:t>
        <w:tab/>
        <w:t>A</w:t>
      </w:r>
    </w:p>
    <w:p>
      <w:r>
        <w:t>•</w:t>
        <w:tab/>
        <w:t>B</w:t>
      </w:r>
    </w:p>
    <w:p>
      <w:r>
        <w:t>Работает строго.</w:t>
      </w:r>
    </w:p>
    <w:p>
      <w:r>
        <w:t>Если не подтверждено — остаётся UNKNOWN.</w:t>
      </w:r>
    </w:p>
    <w:p>
      <w:r>
        <w:t>⸻</w:t>
      </w:r>
    </w:p>
    <w:p>
      <w:r>
        <w:t>1️⃣4️⃣ origin_country (гибрид)</w:t>
      </w:r>
    </w:p>
    <w:p>
      <w:r>
        <w:t>Premium сегмент:</w:t>
      </w:r>
    </w:p>
    <w:p>
      <w:r>
        <w:t>критично.</w:t>
      </w:r>
    </w:p>
    <w:p>
      <w:r>
        <w:t>Mass сегмент:</w:t>
      </w:r>
    </w:p>
    <w:p>
      <w:r>
        <w:t>не дробит MASTER, но влияет на ранжирование.</w:t>
      </w:r>
    </w:p>
    <w:p>
      <w:r>
        <w:t>⸻</w:t>
      </w:r>
    </w:p>
    <w:p>
      <w:r>
        <w:t>1️⃣5️⃣ unit_norm</w:t>
      </w:r>
    </w:p>
    <w:p>
      <w:r>
        <w:t>Всегда нормализуем в кг.</w:t>
      </w:r>
    </w:p>
    <w:p>
      <w:r>
        <w:t>Фасовка не влияет на MASTER.</w:t>
      </w:r>
    </w:p>
    <w:p>
      <w:r>
        <w:t>⸻</w:t>
      </w:r>
    </w:p>
    <w:p>
      <w:r>
        <w:t>1️⃣6️⃣ INVALID</w:t>
      </w:r>
    </w:p>
    <w:p>
      <w:r>
        <w:t>Строка INVALID если:</w:t>
      </w:r>
    </w:p>
    <w:p>
      <w:r>
        <w:t>•</w:t>
        <w:tab/>
        <w:t>конфликт cook_state</w:t>
      </w:r>
    </w:p>
    <w:p>
      <w:r>
        <w:t>•</w:t>
        <w:tab/>
        <w:t>невозможность пересчитать в кг</w:t>
      </w:r>
    </w:p>
    <w:p>
      <w:r>
        <w:t>•</w:t>
        <w:tab/>
        <w:t>цена = 0</w:t>
      </w:r>
    </w:p>
    <w:p>
      <w:r>
        <w:t>•</w:t>
        <w:tab/>
        <w:t>противоречивые параметры</w:t>
      </w:r>
    </w:p>
    <w:p>
      <w:r>
        <w:t>•</w:t>
        <w:tab/>
        <w:t>грубая структурная ошибка</w:t>
      </w:r>
    </w:p>
    <w:p>
      <w:r>
        <w:t>⸻</w:t>
      </w:r>
    </w:p>
    <w:p>
      <w:r>
        <w:t>1️⃣7️⃣ Логика выдачи</w:t>
      </w:r>
    </w:p>
    <w:p>
      <w:r>
        <w:t>Если ресторан указал параметр → он REQUIRED.</w:t>
      </w:r>
    </w:p>
    <w:p>
      <w:r>
        <w:t>Если не указал →</w:t>
      </w:r>
    </w:p>
    <w:p>
      <w:r>
        <w:t>•</w:t>
        <w:tab/>
        <w:t>сначала позиции с известными значениями</w:t>
      </w:r>
    </w:p>
    <w:p>
      <w:r>
        <w:t>•</w:t>
        <w:tab/>
        <w:t>затем UNKNOWN</w:t>
      </w:r>
    </w:p>
    <w:p>
      <w:r>
        <w:t>•</w:t>
        <w:tab/>
        <w:t>внутри группы сортировка по цене</w:t>
      </w:r>
    </w:p>
    <w:p>
      <w:r>
        <w:t>⸻</w:t>
      </w:r>
    </w:p>
    <w:p>
      <w:r>
        <w:t>🦐 Морепродукты — официально утверждены.</w:t>
      </w:r>
    </w:p>
    <w:p>
      <w:r>
        <w:br w:type="page"/>
      </w:r>
    </w:p>
    <w:p>
      <w:pPr>
        <w:pStyle w:val="Heading1"/>
      </w:pPr>
      <w:r>
        <w:t>НАПИТКИ</w:t>
      </w:r>
    </w:p>
    <w:p>
      <w:r>
        <w:t>«НАПИТКИ» — УТВЕРЖДЁННЫЙ СТАНДАРТ</w:t>
      </w:r>
    </w:p>
    <w:p>
      <w:r>
        <w:t>⸻</w:t>
      </w:r>
    </w:p>
    <w:p>
      <w:r>
        <w:t>1️⃣ Общий принцип</w:t>
      </w:r>
    </w:p>
    <w:p>
      <w:r>
        <w:t>•</w:t>
        <w:tab/>
        <w:t>MASTER для напитков ≈ SKU</w:t>
      </w:r>
    </w:p>
    <w:p>
      <w:r>
        <w:t>•</w:t>
        <w:tab/>
        <w:t>Объём бутылки является частью сущности</w:t>
      </w:r>
    </w:p>
    <w:p>
      <w:r>
        <w:t>•</w:t>
        <w:tab/>
        <w:t>Любое отличие по критичному параметру → новый MASTER</w:t>
      </w:r>
    </w:p>
    <w:p>
      <w:r>
        <w:t>•</w:t>
        <w:tab/>
        <w:t>Напитки — особый случай (объём включён в MASTER)</w:t>
      </w:r>
    </w:p>
    <w:p>
      <w:r>
        <w:t>•</w:t>
        <w:tab/>
        <w:t>Цена пересчитывается в литры для аналитики, но не для объединения</w:t>
      </w:r>
    </w:p>
    <w:p>
      <w:r>
        <w:t>⸻</w:t>
      </w:r>
    </w:p>
    <w:p>
      <w:r>
        <w:t>2️⃣ MASTER-ключ категории НАПИТКИ</w:t>
      </w:r>
    </w:p>
    <w:p>
      <w:r>
        <w:t>MASTER формируется по:</w:t>
      </w:r>
    </w:p>
    <w:p>
      <w:r>
        <w:t>1️⃣ drink_type</w:t>
      </w:r>
    </w:p>
    <w:p>
      <w:r>
        <w:t>2️⃣ flavor</w:t>
      </w:r>
    </w:p>
    <w:p>
      <w:r>
        <w:t>3️⃣ carbonation (если применимо)</w:t>
      </w:r>
    </w:p>
    <w:p>
      <w:r>
        <w:t>4️⃣ sugar_type (если применимо)</w:t>
      </w:r>
    </w:p>
    <w:p>
      <w:r>
        <w:t>5️⃣ preparation_type</w:t>
      </w:r>
    </w:p>
    <w:p>
      <w:r>
        <w:t>6️⃣ brand</w:t>
      </w:r>
    </w:p>
    <w:p>
      <w:r>
        <w:t>7️⃣ package_volume</w:t>
      </w:r>
    </w:p>
    <w:p>
      <w:r>
        <w:t>8️⃣ unit_norm</w:t>
      </w:r>
    </w:p>
    <w:p>
      <w:r>
        <w:t>⸻</w:t>
      </w:r>
    </w:p>
    <w:p>
      <w:r>
        <w:t>3️⃣ drink_type (критично)</w:t>
      </w:r>
    </w:p>
    <w:p>
      <w:r>
        <w:t>•</w:t>
        <w:tab/>
        <w:t>water</w:t>
      </w:r>
    </w:p>
    <w:p>
      <w:r>
        <w:t>•</w:t>
        <w:tab/>
        <w:t>mineral_water</w:t>
      </w:r>
    </w:p>
    <w:p>
      <w:r>
        <w:t>•</w:t>
        <w:tab/>
        <w:t>juice</w:t>
      </w:r>
    </w:p>
    <w:p>
      <w:r>
        <w:t>•</w:t>
        <w:tab/>
        <w:t>nectar</w:t>
      </w:r>
    </w:p>
    <w:p>
      <w:r>
        <w:t>•</w:t>
        <w:tab/>
        <w:t>soda</w:t>
      </w:r>
    </w:p>
    <w:p>
      <w:r>
        <w:t>•</w:t>
        <w:tab/>
        <w:t>syrup</w:t>
      </w:r>
    </w:p>
    <w:p>
      <w:r>
        <w:t>•</w:t>
        <w:tab/>
        <w:t>lemonade</w:t>
      </w:r>
    </w:p>
    <w:p>
      <w:r>
        <w:t>•</w:t>
        <w:tab/>
        <w:t>energy_drink</w:t>
      </w:r>
    </w:p>
    <w:p>
      <w:r>
        <w:t>•</w:t>
        <w:tab/>
        <w:t>iced_tea</w:t>
      </w:r>
    </w:p>
    <w:p>
      <w:r>
        <w:t>⸻</w:t>
      </w:r>
    </w:p>
    <w:p>
      <w:r>
        <w:t>4️⃣ flavor (критично)</w:t>
      </w:r>
    </w:p>
    <w:p>
      <w:r>
        <w:t>Любое отличие → новый MASTER.</w:t>
      </w:r>
    </w:p>
    <w:p>
      <w:r>
        <w:t>Примеры:</w:t>
      </w:r>
    </w:p>
    <w:p>
      <w:r>
        <w:t>•</w:t>
        <w:tab/>
        <w:t>orange</w:t>
      </w:r>
    </w:p>
    <w:p>
      <w:r>
        <w:t>•</w:t>
        <w:tab/>
        <w:t>apple</w:t>
      </w:r>
    </w:p>
    <w:p>
      <w:r>
        <w:t>•</w:t>
        <w:tab/>
        <w:t>cola</w:t>
      </w:r>
    </w:p>
    <w:p>
      <w:r>
        <w:t>•</w:t>
        <w:tab/>
        <w:t>vanilla</w:t>
      </w:r>
    </w:p>
    <w:p>
      <w:r>
        <w:t>•</w:t>
        <w:tab/>
        <w:t>strawberry</w:t>
      </w:r>
    </w:p>
    <w:p>
      <w:r>
        <w:t>•</w:t>
        <w:tab/>
        <w:t>etc.</w:t>
      </w:r>
    </w:p>
    <w:p>
      <w:r>
        <w:t>⸻</w:t>
      </w:r>
    </w:p>
    <w:p>
      <w:r>
        <w:t>5️⃣ carbonation (критично)</w:t>
      </w:r>
    </w:p>
    <w:p>
      <w:r>
        <w:t>•</w:t>
        <w:tab/>
        <w:t>still</w:t>
      </w:r>
    </w:p>
    <w:p>
      <w:r>
        <w:t>•</w:t>
        <w:tab/>
        <w:t>sparkling</w:t>
      </w:r>
    </w:p>
    <w:p>
      <w:r>
        <w:t>⸻</w:t>
      </w:r>
    </w:p>
    <w:p>
      <w:r>
        <w:t>6️⃣ sugar_type (критично)</w:t>
      </w:r>
    </w:p>
    <w:p>
      <w:r>
        <w:t>•</w:t>
        <w:tab/>
        <w:t>regular</w:t>
      </w:r>
    </w:p>
    <w:p>
      <w:r>
        <w:t>•</w:t>
        <w:tab/>
        <w:t>zero</w:t>
      </w:r>
    </w:p>
    <w:p>
      <w:r>
        <w:t>•</w:t>
        <w:tab/>
        <w:t>light</w:t>
      </w:r>
    </w:p>
    <w:p>
      <w:r>
        <w:t>•</w:t>
        <w:tab/>
        <w:t>no_sugar</w:t>
      </w:r>
    </w:p>
    <w:p>
      <w:r>
        <w:t>⸻</w:t>
      </w:r>
    </w:p>
    <w:p>
      <w:r>
        <w:t>7️⃣ preparation_type (критично)</w:t>
      </w:r>
    </w:p>
    <w:p>
      <w:r>
        <w:t>•</w:t>
        <w:tab/>
        <w:t>ready_to_drink</w:t>
      </w:r>
    </w:p>
    <w:p>
      <w:r>
        <w:t>•</w:t>
        <w:tab/>
        <w:t>concentrate</w:t>
      </w:r>
    </w:p>
    <w:p>
      <w:r>
        <w:t>•</w:t>
        <w:tab/>
        <w:t>syrup</w:t>
      </w:r>
    </w:p>
    <w:p>
      <w:r>
        <w:t>•</w:t>
        <w:tab/>
        <w:t>powder</w:t>
      </w:r>
    </w:p>
    <w:p>
      <w:r>
        <w:t>⸻</w:t>
      </w:r>
    </w:p>
    <w:p>
      <w:r>
        <w:t>8️⃣ package_volume (критично)</w:t>
      </w:r>
    </w:p>
    <w:p>
      <w:r>
        <w:t>Примеры:</w:t>
      </w:r>
    </w:p>
    <w:p>
      <w:r>
        <w:t>•</w:t>
        <w:tab/>
        <w:t>330 ml</w:t>
      </w:r>
    </w:p>
    <w:p>
      <w:r>
        <w:t>•</w:t>
        <w:tab/>
        <w:t>500 ml</w:t>
      </w:r>
    </w:p>
    <w:p>
      <w:r>
        <w:t>•</w:t>
        <w:tab/>
        <w:t>1 L</w:t>
      </w:r>
    </w:p>
    <w:p>
      <w:r>
        <w:t>•</w:t>
        <w:tab/>
        <w:t>1.5 L</w:t>
      </w:r>
    </w:p>
    <w:p>
      <w:r>
        <w:t>•</w:t>
        <w:tab/>
        <w:t>5 L</w:t>
      </w:r>
    </w:p>
    <w:p>
      <w:r>
        <w:t>Для напитков объём = часть MASTER.</w:t>
      </w:r>
    </w:p>
    <w:p>
      <w:r>
        <w:t>⸻</w:t>
      </w:r>
    </w:p>
    <w:p>
      <w:r>
        <w:t>9️⃣ unit_norm</w:t>
      </w:r>
    </w:p>
    <w:p>
      <w:r>
        <w:t>Нормализация в литры для аналитики.</w:t>
      </w:r>
    </w:p>
    <w:p>
      <w:r>
        <w:t>⸻</w:t>
      </w:r>
    </w:p>
    <w:p>
      <w:r>
        <w:t>🔟 Гибридные поля</w:t>
      </w:r>
    </w:p>
    <w:p>
      <w:r>
        <w:t>Не дробят MASTER, но участвуют в выдаче:</w:t>
      </w:r>
    </w:p>
    <w:p>
      <w:r>
        <w:t>•</w:t>
        <w:tab/>
        <w:t>origin_country</w:t>
      </w:r>
    </w:p>
    <w:p>
      <w:r>
        <w:t>•</w:t>
        <w:tab/>
        <w:t>quality_grade</w:t>
      </w:r>
    </w:p>
    <w:p>
      <w:r>
        <w:t>⸻</w:t>
      </w:r>
    </w:p>
    <w:p>
      <w:r>
        <w:t>Пример MASTER</w:t>
      </w:r>
    </w:p>
    <w:p>
      <w:r>
        <w:t>drink_type = soda</w:t>
      </w:r>
    </w:p>
    <w:p>
      <w:r>
        <w:t>flavor = cola</w:t>
      </w:r>
    </w:p>
    <w:p>
      <w:r>
        <w:t>carbonation = sparkling</w:t>
      </w:r>
    </w:p>
    <w:p>
      <w:r>
        <w:t>sugar_type = zero</w:t>
      </w:r>
    </w:p>
    <w:p>
      <w:r>
        <w:t>preparation_type = ready_to_drink</w:t>
      </w:r>
    </w:p>
    <w:p>
      <w:r>
        <w:t>brand = Coca-Cola</w:t>
      </w:r>
    </w:p>
    <w:p>
      <w:r>
        <w:t>package_volume = 0.5L</w:t>
      </w:r>
    </w:p>
    <w:p>
      <w:r>
        <w:t>Это один MASTER.</w:t>
      </w:r>
    </w:p>
    <w:p>
      <w:r>
        <w:t>⸻</w:t>
      </w:r>
    </w:p>
    <w:p>
      <w:r>
        <w:t>Пример сравнения</w:t>
      </w:r>
    </w:p>
    <w:p>
      <w:r>
        <w:t>Coca-Cola Zero 0.5L</w:t>
      </w:r>
    </w:p>
    <w:p>
      <w:r>
        <w:t>Поставщик А — 65 ₽</w:t>
      </w:r>
    </w:p>
    <w:p>
      <w:r>
        <w:t>Поставщик B — 62 ₽</w:t>
      </w:r>
    </w:p>
    <w:p>
      <w:r>
        <w:t>Поставщик C — 68 ₽</w:t>
      </w:r>
    </w:p>
    <w:p>
      <w:r>
        <w:t>Сравниваем строго эту бутылку.</w:t>
      </w:r>
    </w:p>
    <w:p>
      <w:r>
        <w:br w:type="page"/>
      </w:r>
    </w:p>
    <w:p>
      <w:pPr>
        <w:pStyle w:val="Heading1"/>
      </w:pPr>
      <w:r>
        <w:t>ОВОЩИ И ФРУКТЫ</w:t>
      </w:r>
    </w:p>
    <w:p>
      <w:r>
        <w:t>СВЕЖИЕ ОВОЩИ И ФРУКТЫ» — УТВЕРЖДЁННЫЕ ПРАВИЛА</w:t>
      </w:r>
    </w:p>
    <w:p>
      <w:r>
        <w:t>Ниже финальный промышленный стандарт для BestPrice.</w:t>
      </w:r>
    </w:p>
    <w:p>
      <w:r>
        <w:t>⸻</w:t>
      </w:r>
    </w:p>
    <w:p>
      <w:r>
        <w:t>1️⃣ Общий принцип</w:t>
      </w:r>
    </w:p>
    <w:p>
      <w:r>
        <w:t>•</w:t>
        <w:tab/>
        <w:t>MASTER описывает физическую сущность продукта</w:t>
      </w:r>
    </w:p>
    <w:p>
      <w:r>
        <w:t>•</w:t>
        <w:tab/>
        <w:t>Любое отличие по критичному параметру → новый MASTER</w:t>
      </w:r>
    </w:p>
    <w:p>
      <w:r>
        <w:t>•</w:t>
        <w:tab/>
        <w:t>UNKNOWN не угадывается</w:t>
      </w:r>
    </w:p>
    <w:p>
      <w:r>
        <w:t>•</w:t>
        <w:tab/>
        <w:t>UNKNOWN штрафуется</w:t>
      </w:r>
    </w:p>
    <w:p>
      <w:r>
        <w:t>•</w:t>
        <w:tab/>
        <w:t>Цена всегда нормализуется в кг</w:t>
      </w:r>
    </w:p>
    <w:p>
      <w:r>
        <w:t>•</w:t>
        <w:tab/>
        <w:t>Минимальный объём учитывается отдельно</w:t>
      </w:r>
    </w:p>
    <w:p>
      <w:r>
        <w:t>⸻</w:t>
      </w:r>
    </w:p>
    <w:p>
      <w:r>
        <w:t>2️⃣ MASTER-ключ</w:t>
      </w:r>
    </w:p>
    <w:p>
      <w:r>
        <w:t>MASTER формируется по:</w:t>
      </w:r>
    </w:p>
    <w:p>
      <w:r>
        <w:t>1️⃣ base_product</w:t>
      </w:r>
    </w:p>
    <w:p>
      <w:r>
        <w:t>2️⃣ variety</w:t>
      </w:r>
    </w:p>
    <w:p>
      <w:r>
        <w:t>3️⃣ size_caliber (гибрид)</w:t>
      </w:r>
    </w:p>
    <w:p>
      <w:r>
        <w:t>4️⃣ processing_state</w:t>
      </w:r>
    </w:p>
    <w:p>
      <w:r>
        <w:t>5️⃣ unit_norm</w:t>
      </w:r>
    </w:p>
    <w:p>
      <w:r>
        <w:t>⸻</w:t>
      </w:r>
    </w:p>
    <w:p>
      <w:r>
        <w:t>3️⃣ base_product (критично)</w:t>
      </w:r>
    </w:p>
    <w:p>
      <w:r>
        <w:t>•</w:t>
        <w:tab/>
        <w:t>tomato</w:t>
      </w:r>
    </w:p>
    <w:p>
      <w:r>
        <w:t>•</w:t>
        <w:tab/>
        <w:t>cucumber</w:t>
      </w:r>
    </w:p>
    <w:p>
      <w:r>
        <w:t>•</w:t>
        <w:tab/>
        <w:t>pepper</w:t>
      </w:r>
    </w:p>
    <w:p>
      <w:r>
        <w:t>•</w:t>
        <w:tab/>
        <w:t>potato</w:t>
      </w:r>
    </w:p>
    <w:p>
      <w:r>
        <w:t>•</w:t>
        <w:tab/>
        <w:t>onion</w:t>
      </w:r>
    </w:p>
    <w:p>
      <w:r>
        <w:t>•</w:t>
        <w:tab/>
        <w:t>carrot</w:t>
      </w:r>
    </w:p>
    <w:p>
      <w:r>
        <w:t>•</w:t>
        <w:tab/>
        <w:t>apple</w:t>
      </w:r>
    </w:p>
    <w:p>
      <w:r>
        <w:t>•</w:t>
        <w:tab/>
        <w:t>banana</w:t>
      </w:r>
    </w:p>
    <w:p>
      <w:r>
        <w:t>•</w:t>
        <w:tab/>
        <w:t>lemon</w:t>
      </w:r>
    </w:p>
    <w:p>
      <w:r>
        <w:t>•</w:t>
        <w:tab/>
        <w:t>orange</w:t>
      </w:r>
    </w:p>
    <w:p>
      <w:r>
        <w:t>•</w:t>
        <w:tab/>
        <w:t>pear</w:t>
      </w:r>
    </w:p>
    <w:p>
      <w:r>
        <w:t>•</w:t>
        <w:tab/>
        <w:t>grape</w:t>
      </w:r>
    </w:p>
    <w:p>
      <w:r>
        <w:t>•</w:t>
        <w:tab/>
        <w:t>mushroom</w:t>
      </w:r>
    </w:p>
    <w:p>
      <w:r>
        <w:t>⸻</w:t>
      </w:r>
    </w:p>
    <w:p>
      <w:r>
        <w:t>4️⃣ variety (критично)</w:t>
      </w:r>
    </w:p>
    <w:p>
      <w:r>
        <w:t>•</w:t>
        <w:tab/>
        <w:t>cherry</w:t>
      </w:r>
    </w:p>
    <w:p>
      <w:r>
        <w:t>•</w:t>
        <w:tab/>
        <w:t>plum</w:t>
      </w:r>
    </w:p>
    <w:p>
      <w:r>
        <w:t>•</w:t>
        <w:tab/>
        <w:t>gala</w:t>
      </w:r>
    </w:p>
    <w:p>
      <w:r>
        <w:t>•</w:t>
        <w:tab/>
        <w:t>granny_smith</w:t>
      </w:r>
    </w:p>
    <w:p>
      <w:r>
        <w:t>•</w:t>
        <w:tab/>
        <w:t>beef</w:t>
      </w:r>
    </w:p>
    <w:p>
      <w:r>
        <w:t>•</w:t>
        <w:tab/>
        <w:t>kishmish</w:t>
      </w:r>
    </w:p>
    <w:p>
      <w:r>
        <w:t>•</w:t>
        <w:tab/>
        <w:t>etc.</w:t>
      </w:r>
    </w:p>
    <w:p>
      <w:r>
        <w:t>Если сорт не указан → отдельный MASTER.</w:t>
      </w:r>
    </w:p>
    <w:p>
      <w:r>
        <w:t>⸻</w:t>
      </w:r>
    </w:p>
    <w:p>
      <w:r>
        <w:t>5️⃣ size_caliber (гибрид)</w:t>
      </w:r>
    </w:p>
    <w:p>
      <w:r>
        <w:t>Критично для:</w:t>
      </w:r>
    </w:p>
    <w:p>
      <w:r>
        <w:t>•</w:t>
        <w:tab/>
        <w:t>картофель</w:t>
      </w:r>
    </w:p>
    <w:p>
      <w:r>
        <w:t>•</w:t>
        <w:tab/>
        <w:t>яблоки</w:t>
      </w:r>
    </w:p>
    <w:p>
      <w:r>
        <w:t>•</w:t>
        <w:tab/>
        <w:t>цитрус</w:t>
      </w:r>
    </w:p>
    <w:p>
      <w:r>
        <w:t>•</w:t>
        <w:tab/>
        <w:t>черри</w:t>
      </w:r>
    </w:p>
    <w:p>
      <w:r>
        <w:t>•</w:t>
        <w:tab/>
        <w:t>перец</w:t>
      </w:r>
    </w:p>
    <w:p>
      <w:r>
        <w:t>•</w:t>
        <w:tab/>
        <w:t>лук</w:t>
      </w:r>
    </w:p>
    <w:p>
      <w:r>
        <w:t>Detail для:</w:t>
      </w:r>
    </w:p>
    <w:p>
      <w:r>
        <w:t>•</w:t>
        <w:tab/>
        <w:t>зелень</w:t>
      </w:r>
    </w:p>
    <w:p>
      <w:r>
        <w:t>•</w:t>
        <w:tab/>
        <w:t>салат</w:t>
      </w:r>
    </w:p>
    <w:p>
      <w:r>
        <w:t>•</w:t>
        <w:tab/>
        <w:t>капуста</w:t>
      </w:r>
    </w:p>
    <w:p>
      <w:r>
        <w:t>⸻</w:t>
      </w:r>
    </w:p>
    <w:p>
      <w:r>
        <w:t>6️⃣ processing_state (критично)</w:t>
      </w:r>
    </w:p>
    <w:p>
      <w:r>
        <w:t>•</w:t>
        <w:tab/>
        <w:t>raw_unwashed</w:t>
      </w:r>
    </w:p>
    <w:p>
      <w:r>
        <w:t>•</w:t>
        <w:tab/>
        <w:t>washed</w:t>
      </w:r>
    </w:p>
    <w:p>
      <w:r>
        <w:t>•</w:t>
        <w:tab/>
        <w:t>peeled</w:t>
      </w:r>
    </w:p>
    <w:p>
      <w:r>
        <w:t>•</w:t>
        <w:tab/>
        <w:t>cut</w:t>
      </w:r>
    </w:p>
    <w:p>
      <w:r>
        <w:t>•</w:t>
        <w:tab/>
        <w:t>sliced</w:t>
      </w:r>
    </w:p>
    <w:p>
      <w:r>
        <w:t>•</w:t>
        <w:tab/>
        <w:t>ready_to_use</w:t>
      </w:r>
    </w:p>
    <w:p>
      <w:r>
        <w:t>⸻</w:t>
      </w:r>
    </w:p>
    <w:p>
      <w:r>
        <w:t>7️⃣ origin_country (гибрид)</w:t>
      </w:r>
    </w:p>
    <w:p>
      <w:r>
        <w:t>•</w:t>
        <w:tab/>
        <w:t>не дробит MASTER</w:t>
      </w:r>
    </w:p>
    <w:p>
      <w:r>
        <w:t>•</w:t>
        <w:tab/>
        <w:t>участвует в ранжировании</w:t>
      </w:r>
    </w:p>
    <w:p>
      <w:r>
        <w:t>•</w:t>
        <w:tab/>
        <w:t>становится REQUIRED если выбран</w:t>
      </w:r>
    </w:p>
    <w:p>
      <w:r>
        <w:t>⸻</w:t>
      </w:r>
    </w:p>
    <w:p>
      <w:r>
        <w:t>8️⃣ quality_class (гибрид)</w:t>
      </w:r>
    </w:p>
    <w:p>
      <w:r>
        <w:t>•</w:t>
        <w:tab/>
        <w:t>экстра</w:t>
      </w:r>
    </w:p>
    <w:p>
      <w:r>
        <w:t>•</w:t>
        <w:tab/>
        <w:t>1 сорт</w:t>
      </w:r>
    </w:p>
    <w:p>
      <w:r>
        <w:t>•</w:t>
        <w:tab/>
        <w:t>2 сорт</w:t>
      </w:r>
    </w:p>
    <w:p>
      <w:r>
        <w:t>Не дробит MASTER.</w:t>
      </w:r>
    </w:p>
    <w:p>
      <w:r>
        <w:t>Становится REQUIRED при указании.</w:t>
      </w:r>
    </w:p>
    <w:p>
      <w:r>
        <w:t>⸻</w:t>
      </w:r>
    </w:p>
    <w:p>
      <w:r>
        <w:t>9️⃣ packaging_type (гибрид через пересчёт)</w:t>
      </w:r>
    </w:p>
    <w:p>
      <w:r>
        <w:t>•</w:t>
        <w:tab/>
        <w:t>навал</w:t>
      </w:r>
    </w:p>
    <w:p>
      <w:r>
        <w:t>•</w:t>
        <w:tab/>
        <w:t>сетка</w:t>
      </w:r>
    </w:p>
    <w:p>
      <w:r>
        <w:t>•</w:t>
        <w:tab/>
        <w:t>ящик</w:t>
      </w:r>
    </w:p>
    <w:p>
      <w:r>
        <w:t>Цена пересчитывается в кг.</w:t>
      </w:r>
    </w:p>
    <w:p>
      <w:r>
        <w:t>Минимальный объём учитывается в алгоритме заказа.</w:t>
      </w:r>
    </w:p>
    <w:p>
      <w:r>
        <w:br w:type="page"/>
      </w:r>
    </w:p>
    <w:p>
      <w:pPr>
        <w:pStyle w:val="Heading1"/>
      </w:pPr>
      <w:r>
        <w:t>ПТИЦА</w:t>
      </w:r>
    </w:p>
    <w:p>
      <w:r>
        <w:t>🐔 КАТЕГОРИЯ «ПТИЦА» — УТВЕРЖДЁННЫЕ ПРАВИЛА</w:t>
      </w:r>
    </w:p>
    <w:p>
      <w:r>
        <w:t>Ниже финальный официальный стандарт для BestPrice.</w:t>
      </w:r>
    </w:p>
    <w:p>
      <w:r>
        <w:t>⸻</w:t>
      </w:r>
    </w:p>
    <w:p>
      <w:r>
        <w:t>1️⃣ Общий принцип</w:t>
      </w:r>
    </w:p>
    <w:p>
      <w:r>
        <w:t>•</w:t>
        <w:tab/>
        <w:t>Любое отличие по критичному параметру → новый MASTER</w:t>
      </w:r>
    </w:p>
    <w:p>
      <w:r>
        <w:t>•</w:t>
        <w:tab/>
        <w:t>UNKNOWN не угадывается</w:t>
      </w:r>
    </w:p>
    <w:p>
      <w:r>
        <w:t>•</w:t>
        <w:tab/>
        <w:t>UNKNOWN не склеивается</w:t>
      </w:r>
    </w:p>
    <w:p>
      <w:r>
        <w:t>•</w:t>
        <w:tab/>
        <w:t>UNKNOWN штрафуется в ранжировании</w:t>
      </w:r>
    </w:p>
    <w:p>
      <w:r>
        <w:t>•</w:t>
        <w:tab/>
        <w:t>Если ресторан указал параметр → он REQUIRED</w:t>
      </w:r>
    </w:p>
    <w:p>
      <w:r>
        <w:t>⸻</w:t>
      </w:r>
    </w:p>
    <w:p>
      <w:r>
        <w:t>2️⃣ MASTER-ключ категории ПТИЦА</w:t>
      </w:r>
    </w:p>
    <w:p>
      <w:r>
        <w:t>MASTER формируется по следующим полям:</w:t>
      </w:r>
    </w:p>
    <w:p>
      <w:r>
        <w:t>1.</w:t>
        <w:tab/>
        <w:t>bird_species</w:t>
      </w:r>
    </w:p>
    <w:p>
      <w:r>
        <w:t>2.</w:t>
        <w:tab/>
        <w:t>cut_part</w:t>
      </w:r>
    </w:p>
    <w:p>
      <w:r>
        <w:t>3.</w:t>
        <w:tab/>
        <w:t>sub_cut_format</w:t>
      </w:r>
    </w:p>
    <w:p>
      <w:r>
        <w:t>4.</w:t>
        <w:tab/>
        <w:t>state</w:t>
      </w:r>
    </w:p>
    <w:p>
      <w:r>
        <w:t>5.</w:t>
        <w:tab/>
        <w:t>bone_flag</w:t>
      </w:r>
    </w:p>
    <w:p>
      <w:r>
        <w:t>6.</w:t>
        <w:tab/>
        <w:t>skin_flag</w:t>
      </w:r>
    </w:p>
    <w:p>
      <w:r>
        <w:t>7.</w:t>
        <w:tab/>
        <w:t>added_water_percent</w:t>
      </w:r>
    </w:p>
    <w:p>
      <w:r>
        <w:t>8.</w:t>
        <w:tab/>
        <w:t>special_production_flag</w:t>
      </w:r>
    </w:p>
    <w:p>
      <w:r>
        <w:t>9.</w:t>
        <w:tab/>
        <w:t>size_spec (гибрид)</w:t>
      </w:r>
    </w:p>
    <w:p>
      <w:r>
        <w:t>10.</w:t>
        <w:tab/>
        <w:t>origin_country (гибрид)</w:t>
      </w:r>
    </w:p>
    <w:p>
      <w:r>
        <w:t>11.</w:t>
        <w:tab/>
        <w:t>unit_norm</w:t>
      </w:r>
    </w:p>
    <w:p>
      <w:r>
        <w:t>⸻</w:t>
      </w:r>
    </w:p>
    <w:p>
      <w:r>
        <w:t>3️⃣ bird_species (критично)</w:t>
      </w:r>
    </w:p>
    <w:p>
      <w:r>
        <w:t>•</w:t>
        <w:tab/>
        <w:t>chicken</w:t>
      </w:r>
    </w:p>
    <w:p>
      <w:r>
        <w:t>•</w:t>
        <w:tab/>
        <w:t>turkey</w:t>
      </w:r>
    </w:p>
    <w:p>
      <w:r>
        <w:t>•</w:t>
        <w:tab/>
        <w:t>duck</w:t>
      </w:r>
    </w:p>
    <w:p>
      <w:r>
        <w:t>•</w:t>
        <w:tab/>
        <w:t>goose</w:t>
      </w:r>
    </w:p>
    <w:p>
      <w:r>
        <w:t>•</w:t>
        <w:tab/>
        <w:t>quail</w:t>
      </w:r>
    </w:p>
    <w:p>
      <w:r>
        <w:t>•</w:t>
        <w:tab/>
        <w:t>guinea_fowl</w:t>
      </w:r>
    </w:p>
    <w:p>
      <w:r>
        <w:t>Разные виды → разные MASTER.</w:t>
      </w:r>
    </w:p>
    <w:p>
      <w:r>
        <w:t>⸻</w:t>
      </w:r>
    </w:p>
    <w:p>
      <w:r>
        <w:t>4️⃣ cut_part (критично)</w:t>
      </w:r>
    </w:p>
    <w:p>
      <w:r>
        <w:t>•</w:t>
        <w:tab/>
        <w:t>breast_fillet</w:t>
      </w:r>
    </w:p>
    <w:p>
      <w:r>
        <w:t>•</w:t>
        <w:tab/>
        <w:t>thigh</w:t>
      </w:r>
    </w:p>
    <w:p>
      <w:r>
        <w:t>•</w:t>
        <w:tab/>
        <w:t>thigh_fillet</w:t>
      </w:r>
    </w:p>
    <w:p>
      <w:r>
        <w:t>•</w:t>
        <w:tab/>
        <w:t>drumstick</w:t>
      </w:r>
    </w:p>
    <w:p>
      <w:r>
        <w:t>•</w:t>
        <w:tab/>
        <w:t>wing</w:t>
      </w:r>
    </w:p>
    <w:p>
      <w:r>
        <w:t>•</w:t>
        <w:tab/>
        <w:t>whole</w:t>
      </w:r>
    </w:p>
    <w:p>
      <w:r>
        <w:t>•</w:t>
        <w:tab/>
        <w:t>carcass</w:t>
      </w:r>
    </w:p>
    <w:p>
      <w:r>
        <w:t>•</w:t>
        <w:tab/>
        <w:t>minced</w:t>
      </w:r>
    </w:p>
    <w:p>
      <w:r>
        <w:t>•</w:t>
        <w:tab/>
        <w:t>liver</w:t>
      </w:r>
    </w:p>
    <w:p>
      <w:r>
        <w:t>•</w:t>
        <w:tab/>
        <w:t>heart</w:t>
      </w:r>
    </w:p>
    <w:p>
      <w:r>
        <w:t>•</w:t>
        <w:tab/>
        <w:t>gizzard</w:t>
      </w:r>
    </w:p>
    <w:p>
      <w:r>
        <w:t>•</w:t>
        <w:tab/>
        <w:t>neck</w:t>
      </w:r>
    </w:p>
    <w:p>
      <w:r>
        <w:t>⸻</w:t>
      </w:r>
    </w:p>
    <w:p>
      <w:r>
        <w:t>5️⃣ sub_cut_format (критично)</w:t>
      </w:r>
    </w:p>
    <w:p>
      <w:r>
        <w:t>•</w:t>
        <w:tab/>
        <w:t>inner_fillet</w:t>
      </w:r>
    </w:p>
    <w:p>
      <w:r>
        <w:t>•</w:t>
        <w:tab/>
        <w:t>outer_fillet</w:t>
      </w:r>
    </w:p>
    <w:p>
      <w:r>
        <w:t>•</w:t>
        <w:tab/>
        <w:t>strips</w:t>
      </w:r>
    </w:p>
    <w:p>
      <w:r>
        <w:t>•</w:t>
        <w:tab/>
        <w:t>cubes</w:t>
      </w:r>
    </w:p>
    <w:p>
      <w:r>
        <w:t>•</w:t>
        <w:tab/>
        <w:t>diced</w:t>
      </w:r>
    </w:p>
    <w:p>
      <w:r>
        <w:t>•</w:t>
        <w:tab/>
        <w:t>steak_cut</w:t>
      </w:r>
    </w:p>
    <w:p>
      <w:r>
        <w:t>•</w:t>
        <w:tab/>
        <w:t>butterfly</w:t>
      </w:r>
    </w:p>
    <w:p>
      <w:r>
        <w:t>Если отличается → новый MASTER.</w:t>
      </w:r>
    </w:p>
    <w:p>
      <w:r>
        <w:t>⸻</w:t>
      </w:r>
    </w:p>
    <w:p>
      <w:r>
        <w:t>6️⃣ state (критично)</w:t>
      </w:r>
    </w:p>
    <w:p>
      <w:r>
        <w:t>•</w:t>
        <w:tab/>
        <w:t>chilled</w:t>
      </w:r>
    </w:p>
    <w:p>
      <w:r>
        <w:t>•</w:t>
        <w:tab/>
        <w:t>frozen</w:t>
      </w:r>
    </w:p>
    <w:p>
      <w:r>
        <w:t>Конфликт → INVALID.</w:t>
      </w:r>
    </w:p>
    <w:p>
      <w:r>
        <w:t>⸻</w:t>
      </w:r>
    </w:p>
    <w:p>
      <w:r>
        <w:t>7️⃣ bone_flag (критично)</w:t>
      </w:r>
    </w:p>
    <w:p>
      <w:r>
        <w:t>•</w:t>
        <w:tab/>
        <w:t>on</w:t>
      </w:r>
    </w:p>
    <w:p>
      <w:r>
        <w:t>•</w:t>
        <w:tab/>
        <w:t>off</w:t>
      </w:r>
    </w:p>
    <w:p>
      <w:r>
        <w:t>⸻</w:t>
      </w:r>
    </w:p>
    <w:p>
      <w:r>
        <w:t>8️⃣ skin_flag (критично)</w:t>
      </w:r>
    </w:p>
    <w:p>
      <w:r>
        <w:t>•</w:t>
        <w:tab/>
        <w:t>on</w:t>
      </w:r>
    </w:p>
    <w:p>
      <w:r>
        <w:t>•</w:t>
        <w:tab/>
        <w:t>off</w:t>
      </w:r>
    </w:p>
    <w:p>
      <w:r>
        <w:t>⸻</w:t>
      </w:r>
    </w:p>
    <w:p>
      <w:r>
        <w:t>9️⃣ added_water_percent (критично)</w:t>
      </w:r>
    </w:p>
    <w:p>
      <w:r>
        <w:t>•</w:t>
        <w:tab/>
        <w:t>0%</w:t>
      </w:r>
    </w:p>
    <w:p>
      <w:r>
        <w:t>•</w:t>
        <w:tab/>
        <w:t>5%</w:t>
      </w:r>
    </w:p>
    <w:p>
      <w:r>
        <w:t>•</w:t>
        <w:tab/>
        <w:t>8%</w:t>
      </w:r>
    </w:p>
    <w:p>
      <w:r>
        <w:t>•</w:t>
        <w:tab/>
        <w:t>10%</w:t>
      </w:r>
    </w:p>
    <w:p>
      <w:r>
        <w:t>•</w:t>
        <w:tab/>
        <w:t>15%</w:t>
      </w:r>
    </w:p>
    <w:p>
      <w:r>
        <w:t>•</w:t>
        <w:tab/>
        <w:t>unknown</w:t>
      </w:r>
    </w:p>
    <w:p>
      <w:r>
        <w:t>Инъекция всегда создаёт новый MASTER.</w:t>
      </w:r>
    </w:p>
    <w:p>
      <w:r>
        <w:t>⸻</w:t>
      </w:r>
    </w:p>
    <w:p>
      <w:r>
        <w:t>🔟 special_production_flag (критично)</w:t>
      </w:r>
    </w:p>
    <w:p>
      <w:r>
        <w:t>•</w:t>
        <w:tab/>
        <w:t>standard</w:t>
      </w:r>
    </w:p>
    <w:p>
      <w:r>
        <w:t>•</w:t>
        <w:tab/>
        <w:t>farm</w:t>
      </w:r>
    </w:p>
    <w:p>
      <w:r>
        <w:t>•</w:t>
        <w:tab/>
        <w:t>free_range</w:t>
      </w:r>
    </w:p>
    <w:p>
      <w:r>
        <w:t>•</w:t>
        <w:tab/>
        <w:t>organic</w:t>
      </w:r>
    </w:p>
    <w:p>
      <w:r>
        <w:t>•</w:t>
        <w:tab/>
        <w:t>halal_certified</w:t>
      </w:r>
    </w:p>
    <w:p>
      <w:r>
        <w:t>•</w:t>
        <w:tab/>
        <w:t>kosher</w:t>
      </w:r>
    </w:p>
    <w:p>
      <w:r>
        <w:t>•</w:t>
        <w:tab/>
        <w:t>antibiotic_free</w:t>
      </w:r>
    </w:p>
    <w:p>
      <w:r>
        <w:t>Если не указано → standard.</w:t>
      </w:r>
    </w:p>
    <w:p>
      <w:r>
        <w:t>⸻</w:t>
      </w:r>
    </w:p>
    <w:p>
      <w:r>
        <w:t>1️⃣1️⃣ size_spec (гибрид)</w:t>
      </w:r>
    </w:p>
    <w:p>
      <w:r>
        <w:t>Критично если:</w:t>
      </w:r>
    </w:p>
    <w:p>
      <w:r>
        <w:t>cut_part = whole</w:t>
      </w:r>
    </w:p>
    <w:p>
      <w:r>
        <w:t>Не критично для филе / бедра / голени.</w:t>
      </w:r>
    </w:p>
    <w:p>
      <w:r>
        <w:t>⸻</w:t>
      </w:r>
    </w:p>
    <w:p>
      <w:r>
        <w:t>1️⃣2️⃣ origin_country (гибрид)</w:t>
      </w:r>
    </w:p>
    <w:p>
      <w:r>
        <w:t>Mass сегмент (курица стандарт):</w:t>
      </w:r>
    </w:p>
    <w:p>
      <w:r>
        <w:t>→ не дробит MASTER</w:t>
      </w:r>
    </w:p>
    <w:p>
      <w:r>
        <w:t>→ влияет на ранжирование</w:t>
      </w:r>
    </w:p>
    <w:p>
      <w:r>
        <w:t>Premium сегмент (утка, фермерская, халяль, organic):</w:t>
      </w:r>
    </w:p>
    <w:p>
      <w:r>
        <w:t>→ критично</w:t>
      </w:r>
    </w:p>
    <w:p>
      <w:r>
        <w:t>⸻</w:t>
      </w:r>
    </w:p>
    <w:p>
      <w:r>
        <w:t>1️⃣3️⃣ unit_norm</w:t>
      </w:r>
    </w:p>
    <w:p>
      <w:r>
        <w:t>Всегда нормализация в кг.</w:t>
      </w:r>
    </w:p>
    <w:p>
      <w:r>
        <w:t>Фасовка не влияет.</w:t>
      </w:r>
    </w:p>
    <w:p>
      <w:r>
        <w:t>⸻</w:t>
      </w:r>
    </w:p>
    <w:p>
      <w:r>
        <w:t>1️⃣4️⃣ Detail-поля</w:t>
      </w:r>
    </w:p>
    <w:p>
      <w:r>
        <w:t>•</w:t>
        <w:tab/>
        <w:t>packaging_type (vacuum, MAP, tray)</w:t>
      </w:r>
    </w:p>
    <w:p>
      <w:r>
        <w:t>Не участвует в MASTER.</w:t>
      </w:r>
    </w:p>
    <w:p>
      <w:r>
        <w:t>⸻</w:t>
      </w:r>
    </w:p>
    <w:p>
      <w:r>
        <w:t>1️⃣5️⃣ INVALID если:</w:t>
      </w:r>
    </w:p>
    <w:p>
      <w:r>
        <w:t>•</w:t>
        <w:tab/>
        <w:t>конфликт state</w:t>
      </w:r>
    </w:p>
    <w:p>
      <w:r>
        <w:t>•</w:t>
        <w:tab/>
        <w:t>невозможность пересчёта в кг</w:t>
      </w:r>
    </w:p>
    <w:p>
      <w:r>
        <w:t>•</w:t>
        <w:tab/>
        <w:t>цена = 0</w:t>
      </w:r>
    </w:p>
    <w:p>
      <w:r>
        <w:t>•</w:t>
        <w:tab/>
        <w:t>противоречивые параметры</w:t>
      </w:r>
    </w:p>
    <w:p>
      <w:r>
        <w:t>⸻</w:t>
      </w:r>
    </w:p>
    <w:p>
      <w:r>
        <w:t>🐔 Птица официально утверждена.</w:t>
      </w:r>
    </w:p>
    <w:p>
      <w:r>
        <w:br w:type="page"/>
      </w:r>
    </w:p>
    <w:p>
      <w:pPr>
        <w:pStyle w:val="Heading1"/>
      </w:pPr>
      <w:r>
        <w:t>РЫБА</w:t>
      </w:r>
    </w:p>
    <w:p>
      <w:r>
        <w:t>Отлично. Ниже — финально оформленные, утверждены правила категории “РЫБА” для BestPrice.</w:t>
      </w:r>
    </w:p>
    <w:p>
      <w:r>
        <w:t>Это официальный стандарт нормализации и матчинга.</w:t>
      </w:r>
    </w:p>
    <w:p>
      <w:r>
        <w:t>⸻</w:t>
      </w:r>
    </w:p>
    <w:p>
      <w:r>
        <w:t>🐟 КАТЕГОРИЯ «РЫБА» — ПОЛНЫЕ ПРАВИЛА</w:t>
      </w:r>
    </w:p>
    <w:p>
      <w:r>
        <w:t>⸻</w:t>
      </w:r>
    </w:p>
    <w:p>
      <w:r>
        <w:t>1️⃣ Сегментация категории</w:t>
      </w:r>
    </w:p>
    <w:p>
      <w:r>
        <w:t>Система делит рыбу на 2 сегмента:</w:t>
      </w:r>
    </w:p>
    <w:p>
      <w:r>
        <w:t>🔵 Premium</w:t>
      </w:r>
    </w:p>
    <w:p>
      <w:r>
        <w:t>(лосось, тунец, палтус, угорь, дорадо, сибас и др. — по whitelist + override)</w:t>
      </w:r>
    </w:p>
    <w:p>
      <w:r>
        <w:t>🟢 Mass</w:t>
      </w:r>
    </w:p>
    <w:p>
      <w:r>
        <w:t>(минтай, хек, путассу, сельдь, скумбрия и др.)</w:t>
      </w:r>
    </w:p>
    <w:p>
      <w:r>
        <w:t>Определение сегмента:</w:t>
      </w:r>
    </w:p>
    <w:p>
      <w:r>
        <w:t>1.</w:t>
        <w:tab/>
        <w:t>Базовый whitelist видов</w:t>
      </w:r>
    </w:p>
    <w:p>
      <w:r>
        <w:t>2.</w:t>
        <w:tab/>
        <w:t>Ручной override</w:t>
      </w:r>
    </w:p>
    <w:p>
      <w:r>
        <w:t>3.</w:t>
        <w:tab/>
        <w:t>Цена — только сигнал, не правило</w:t>
      </w:r>
    </w:p>
    <w:p>
      <w:r>
        <w:t>⸻</w:t>
      </w:r>
    </w:p>
    <w:p>
      <w:r>
        <w:t>2️⃣ MASTER-ключ для Premium рыбы</w:t>
      </w:r>
    </w:p>
    <w:p>
      <w:r>
        <w:t>Критичные параметры (любое отличие = новый MASTER):</w:t>
      </w:r>
    </w:p>
    <w:p>
      <w:r>
        <w:t>1.</w:t>
        <w:tab/>
        <w:t>product_core</w:t>
      </w:r>
    </w:p>
    <w:p>
      <w:r>
        <w:t>2.</w:t>
        <w:tab/>
        <w:t>fish_species</w:t>
      </w:r>
    </w:p>
    <w:p>
      <w:r>
        <w:t>3.</w:t>
        <w:tab/>
        <w:t>fish_origin_type (wild / farmed / unknown)</w:t>
      </w:r>
    </w:p>
    <w:p>
      <w:r>
        <w:t>4.</w:t>
        <w:tab/>
        <w:t>form_part</w:t>
      </w:r>
    </w:p>
    <w:p>
      <w:r>
        <w:t>5.</w:t>
        <w:tab/>
        <w:t>carcass_format</w:t>
      </w:r>
    </w:p>
    <w:p>
      <w:r>
        <w:t>6.</w:t>
        <w:tab/>
        <w:t>state</w:t>
      </w:r>
    </w:p>
    <w:p>
      <w:r>
        <w:t>7.</w:t>
        <w:tab/>
        <w:t>fish_processing_type</w:t>
      </w:r>
    </w:p>
    <w:p>
      <w:r>
        <w:t>8.</w:t>
        <w:tab/>
        <w:t>skin_flag</w:t>
      </w:r>
    </w:p>
    <w:p>
      <w:r>
        <w:t>9.</w:t>
        <w:tab/>
        <w:t>bone_flag_fillet</w:t>
      </w:r>
    </w:p>
    <w:p>
      <w:r>
        <w:t>10.</w:t>
        <w:tab/>
        <w:t>trim_level</w:t>
      </w:r>
    </w:p>
    <w:p>
      <w:r>
        <w:t>11.</w:t>
        <w:tab/>
        <w:t>size_spec (если применимо)</w:t>
      </w:r>
    </w:p>
    <w:p>
      <w:r>
        <w:t>12.</w:t>
        <w:tab/>
        <w:t>freeze_format</w:t>
      </w:r>
    </w:p>
    <w:p>
      <w:r>
        <w:t>13.</w:t>
        <w:tab/>
        <w:t>glaze_percent</w:t>
      </w:r>
    </w:p>
    <w:p>
      <w:r>
        <w:t>14.</w:t>
        <w:tab/>
        <w:t>portion_format</w:t>
      </w:r>
    </w:p>
    <w:p>
      <w:r>
        <w:t>15.</w:t>
        <w:tab/>
        <w:t>origin_country</w:t>
      </w:r>
    </w:p>
    <w:p>
      <w:r>
        <w:t>16.</w:t>
        <w:tab/>
        <w:t>water_injection_percent</w:t>
      </w:r>
    </w:p>
    <w:p>
      <w:r>
        <w:t>17.</w:t>
        <w:tab/>
        <w:t>unit_norm</w:t>
      </w:r>
    </w:p>
    <w:p>
      <w:r>
        <w:t>⸻</w:t>
      </w:r>
    </w:p>
    <w:p>
      <w:r>
        <w:t>3️⃣ MASTER-ключ для Mass рыбы</w:t>
      </w:r>
    </w:p>
    <w:p>
      <w:r>
        <w:t>Критично:</w:t>
      </w:r>
    </w:p>
    <w:p>
      <w:r>
        <w:t>1.</w:t>
        <w:tab/>
        <w:t>product_core</w:t>
      </w:r>
    </w:p>
    <w:p>
      <w:r>
        <w:t>2.</w:t>
        <w:tab/>
        <w:t>form_part</w:t>
      </w:r>
    </w:p>
    <w:p>
      <w:r>
        <w:t>3.</w:t>
        <w:tab/>
        <w:t>state</w:t>
      </w:r>
    </w:p>
    <w:p>
      <w:r>
        <w:t>4.</w:t>
        <w:tab/>
        <w:t>fish_processing_type</w:t>
      </w:r>
    </w:p>
    <w:p>
      <w:r>
        <w:t>5.</w:t>
        <w:tab/>
        <w:t>freeze_format</w:t>
      </w:r>
    </w:p>
    <w:p>
      <w:r>
        <w:t>6.</w:t>
        <w:tab/>
        <w:t>glaze_percent</w:t>
      </w:r>
    </w:p>
    <w:p>
      <w:r>
        <w:t>7.</w:t>
        <w:tab/>
        <w:t>origin_country</w:t>
      </w:r>
    </w:p>
    <w:p>
      <w:r>
        <w:t>8.</w:t>
        <w:tab/>
        <w:t>unit_norm</w:t>
      </w:r>
    </w:p>
    <w:p>
      <w:r>
        <w:t>Условно критично (по гибридным правилам):</w:t>
      </w:r>
    </w:p>
    <w:p>
      <w:r>
        <w:t>•</w:t>
        <w:tab/>
        <w:t>skin_flag</w:t>
      </w:r>
    </w:p>
    <w:p>
      <w:r>
        <w:t>•</w:t>
        <w:tab/>
        <w:t>trim_level</w:t>
      </w:r>
    </w:p>
    <w:p>
      <w:r>
        <w:t>•</w:t>
        <w:tab/>
        <w:t>size_spec</w:t>
      </w:r>
    </w:p>
    <w:p>
      <w:r>
        <w:t>•</w:t>
        <w:tab/>
        <w:t>portion_format</w:t>
      </w:r>
    </w:p>
    <w:p>
      <w:r>
        <w:t>•</w:t>
        <w:tab/>
        <w:t>bone_flag_fillet</w:t>
      </w:r>
    </w:p>
    <w:p>
      <w:r>
        <w:t>⸻</w:t>
      </w:r>
    </w:p>
    <w:p>
      <w:r>
        <w:t>4️⃣ product_core</w:t>
      </w:r>
    </w:p>
    <w:p>
      <w:r>
        <w:t>Синонимы нормализуются:</w:t>
      </w:r>
    </w:p>
    <w:p>
      <w:r>
        <w:t>•</w:t>
        <w:tab/>
        <w:t>лосось = сёмга = salmon</w:t>
      </w:r>
    </w:p>
    <w:p>
      <w:r>
        <w:t>•</w:t>
        <w:tab/>
        <w:t>и др. через словарь</w:t>
      </w:r>
    </w:p>
    <w:p>
      <w:r>
        <w:t>⸻</w:t>
      </w:r>
    </w:p>
    <w:p>
      <w:r>
        <w:t>5️⃣ fish_species (подвид)</w:t>
      </w:r>
    </w:p>
    <w:p>
      <w:r>
        <w:t>Критично.</w:t>
      </w:r>
    </w:p>
    <w:p>
      <w:r>
        <w:t>Пример:</w:t>
      </w:r>
    </w:p>
    <w:p>
      <w:r>
        <w:t>•</w:t>
        <w:tab/>
        <w:t>атлантический ≠ тихоокеанский</w:t>
      </w:r>
    </w:p>
    <w:p>
      <w:r>
        <w:t>⸻</w:t>
      </w:r>
    </w:p>
    <w:p>
      <w:r>
        <w:t>6️⃣ fish_origin_type</w:t>
      </w:r>
    </w:p>
    <w:p>
      <w:r>
        <w:t>•</w:t>
        <w:tab/>
        <w:t>wild</w:t>
      </w:r>
    </w:p>
    <w:p>
      <w:r>
        <w:t>•</w:t>
        <w:tab/>
        <w:t>farmed</w:t>
      </w:r>
    </w:p>
    <w:p>
      <w:r>
        <w:t>•</w:t>
        <w:tab/>
        <w:t>unknown</w:t>
      </w:r>
    </w:p>
    <w:p>
      <w:r>
        <w:t>Критично.</w:t>
      </w:r>
    </w:p>
    <w:p>
      <w:r>
        <w:t>⸻</w:t>
      </w:r>
    </w:p>
    <w:p>
      <w:r>
        <w:t>7️⃣ form_part</w:t>
      </w:r>
    </w:p>
    <w:p>
      <w:r>
        <w:t>•</w:t>
        <w:tab/>
        <w:t>филе</w:t>
      </w:r>
    </w:p>
    <w:p>
      <w:r>
        <w:t>•</w:t>
        <w:tab/>
        <w:t>тушка</w:t>
      </w:r>
    </w:p>
    <w:p>
      <w:r>
        <w:t>•</w:t>
        <w:tab/>
        <w:t>стейк</w:t>
      </w:r>
    </w:p>
    <w:p>
      <w:r>
        <w:t>•</w:t>
        <w:tab/>
        <w:t>лойн</w:t>
      </w:r>
    </w:p>
    <w:p>
      <w:r>
        <w:t>•</w:t>
        <w:tab/>
        <w:t>кубик</w:t>
      </w:r>
    </w:p>
    <w:p>
      <w:r>
        <w:t>•</w:t>
        <w:tab/>
        <w:t>брюхо</w:t>
      </w:r>
    </w:p>
    <w:p>
      <w:r>
        <w:t>•</w:t>
        <w:tab/>
        <w:t>и т.д.</w:t>
      </w:r>
    </w:p>
    <w:p>
      <w:r>
        <w:t>Критично.</w:t>
      </w:r>
    </w:p>
    <w:p>
      <w:r>
        <w:t>⸻</w:t>
      </w:r>
    </w:p>
    <w:p>
      <w:r>
        <w:t>8️⃣ carcass_format (для тушек)</w:t>
      </w:r>
    </w:p>
    <w:p>
      <w:r>
        <w:t>•</w:t>
        <w:tab/>
        <w:t>whole</w:t>
      </w:r>
    </w:p>
    <w:p>
      <w:r>
        <w:t>•</w:t>
        <w:tab/>
        <w:t>gutted</w:t>
      </w:r>
    </w:p>
    <w:p>
      <w:r>
        <w:t>•</w:t>
        <w:tab/>
        <w:t>H&amp;G</w:t>
      </w:r>
    </w:p>
    <w:p>
      <w:r>
        <w:t>•</w:t>
        <w:tab/>
        <w:t>HOG</w:t>
      </w:r>
    </w:p>
    <w:p>
      <w:r>
        <w:t>•</w:t>
        <w:tab/>
        <w:t>headless</w:t>
      </w:r>
    </w:p>
    <w:p>
      <w:r>
        <w:t>•</w:t>
        <w:tab/>
        <w:t>headed</w:t>
      </w:r>
    </w:p>
    <w:p>
      <w:r>
        <w:t>Критично.</w:t>
      </w:r>
    </w:p>
    <w:p>
      <w:r>
        <w:t>⸻</w:t>
      </w:r>
    </w:p>
    <w:p>
      <w:r>
        <w:t>9️⃣ state</w:t>
      </w:r>
    </w:p>
    <w:p>
      <w:r>
        <w:t>•</w:t>
        <w:tab/>
        <w:t>chilled</w:t>
      </w:r>
    </w:p>
    <w:p>
      <w:r>
        <w:t>•</w:t>
        <w:tab/>
        <w:t>frozen</w:t>
      </w:r>
    </w:p>
    <w:p>
      <w:r>
        <w:t>•</w:t>
        <w:tab/>
        <w:t>fresh</w:t>
      </w:r>
    </w:p>
    <w:p>
      <w:r>
        <w:t>•</w:t>
        <w:tab/>
        <w:t>etc.</w:t>
      </w:r>
    </w:p>
    <w:p>
      <w:r>
        <w:t>Конфликт состояний → INVALID.</w:t>
      </w:r>
    </w:p>
    <w:p>
      <w:r>
        <w:t>⸻</w:t>
      </w:r>
    </w:p>
    <w:p>
      <w:r>
        <w:t>🔟 fish_processing_type</w:t>
      </w:r>
    </w:p>
    <w:p>
      <w:r>
        <w:t>•</w:t>
        <w:tab/>
        <w:t>raw</w:t>
      </w:r>
    </w:p>
    <w:p>
      <w:r>
        <w:t>•</w:t>
        <w:tab/>
        <w:t>salted</w:t>
      </w:r>
    </w:p>
    <w:p>
      <w:r>
        <w:t>•</w:t>
        <w:tab/>
        <w:t>lightly_salted</w:t>
      </w:r>
    </w:p>
    <w:p>
      <w:r>
        <w:t>•</w:t>
        <w:tab/>
        <w:t>hot_smoked</w:t>
      </w:r>
    </w:p>
    <w:p>
      <w:r>
        <w:t>•</w:t>
        <w:tab/>
        <w:t>cold_smoked</w:t>
      </w:r>
    </w:p>
    <w:p>
      <w:r>
        <w:t>•</w:t>
        <w:tab/>
        <w:t>marinated</w:t>
      </w:r>
    </w:p>
    <w:p>
      <w:r>
        <w:t>•</w:t>
        <w:tab/>
        <w:t>dried</w:t>
      </w:r>
    </w:p>
    <w:p>
      <w:r>
        <w:t>•</w:t>
        <w:tab/>
        <w:t>etc.</w:t>
      </w:r>
    </w:p>
    <w:p>
      <w:r>
        <w:t>Критично.</w:t>
      </w:r>
    </w:p>
    <w:p>
      <w:r>
        <w:t>⸻</w:t>
      </w:r>
    </w:p>
    <w:p>
      <w:r>
        <w:t>1️⃣1️⃣ skin_flag (гибридное правило)</w:t>
      </w:r>
    </w:p>
    <w:p>
      <w:r>
        <w:t>Premium:</w:t>
      </w:r>
    </w:p>
    <w:p>
      <w:r>
        <w:t>всегда критично.</w:t>
      </w:r>
    </w:p>
    <w:p>
      <w:r>
        <w:t>Mass:</w:t>
      </w:r>
    </w:p>
    <w:p>
      <w:r>
        <w:t>•</w:t>
        <w:tab/>
        <w:t>критично для form_part = филе / порционка / стейк</w:t>
      </w:r>
    </w:p>
    <w:p>
      <w:r>
        <w:t>•</w:t>
        <w:tab/>
        <w:t>не критично для тушек</w:t>
      </w:r>
    </w:p>
    <w:p>
      <w:r>
        <w:t>⸻</w:t>
      </w:r>
    </w:p>
    <w:p>
      <w:r>
        <w:t>1️⃣2️⃣ bone_flag_fillet</w:t>
      </w:r>
    </w:p>
    <w:p>
      <w:r>
        <w:t>Для филе:</w:t>
      </w:r>
    </w:p>
    <w:p>
      <w:r>
        <w:t>•</w:t>
        <w:tab/>
        <w:t>boneless</w:t>
      </w:r>
    </w:p>
    <w:p>
      <w:r>
        <w:t>•</w:t>
        <w:tab/>
        <w:t>pinbone_in</w:t>
      </w:r>
    </w:p>
    <w:p>
      <w:r>
        <w:t>•</w:t>
        <w:tab/>
        <w:t>unknown</w:t>
      </w:r>
    </w:p>
    <w:p>
      <w:r>
        <w:t>Критично.</w:t>
      </w:r>
    </w:p>
    <w:p>
      <w:r>
        <w:t>⸻</w:t>
      </w:r>
    </w:p>
    <w:p>
      <w:r>
        <w:t>1️⃣3️⃣ trim_level</w:t>
      </w:r>
    </w:p>
    <w:p>
      <w:r>
        <w:t>Premium:</w:t>
      </w:r>
    </w:p>
    <w:p>
      <w:r>
        <w:t>критично.</w:t>
      </w:r>
    </w:p>
    <w:p>
      <w:r>
        <w:t>Mass:</w:t>
      </w:r>
    </w:p>
    <w:p>
      <w:r>
        <w:t>может быть detail, если рынок не указывает стабильно.</w:t>
      </w:r>
    </w:p>
    <w:p>
      <w:r>
        <w:t>⸻</w:t>
      </w:r>
    </w:p>
    <w:p>
      <w:r>
        <w:t>1️⃣4️⃣ size_spec (гибрид)</w:t>
      </w:r>
    </w:p>
    <w:p>
      <w:r>
        <w:t>Критично если:</w:t>
      </w:r>
    </w:p>
    <w:p>
      <w:r>
        <w:t>•</w:t>
        <w:tab/>
        <w:t>form_part = тушка / целая / стейк</w:t>
      </w:r>
    </w:p>
    <w:p>
      <w:r>
        <w:t>Detail если:</w:t>
      </w:r>
    </w:p>
    <w:p>
      <w:r>
        <w:t>•</w:t>
        <w:tab/>
        <w:t>form_part = филе</w:t>
      </w:r>
    </w:p>
    <w:p>
      <w:r>
        <w:t>⸻</w:t>
      </w:r>
    </w:p>
    <w:p>
      <w:r>
        <w:t>1️⃣5️⃣ freeze_format</w:t>
      </w:r>
    </w:p>
    <w:p>
      <w:r>
        <w:t>•</w:t>
        <w:tab/>
        <w:t>IQF</w:t>
      </w:r>
    </w:p>
    <w:p>
      <w:r>
        <w:t>•</w:t>
        <w:tab/>
        <w:t>block</w:t>
      </w:r>
    </w:p>
    <w:p>
      <w:r>
        <w:t>•</w:t>
        <w:tab/>
        <w:t>interleaved</w:t>
      </w:r>
    </w:p>
    <w:p>
      <w:r>
        <w:t>•</w:t>
        <w:tab/>
        <w:t>unknown</w:t>
      </w:r>
    </w:p>
    <w:p>
      <w:r>
        <w:t>Критично для frozen.</w:t>
      </w:r>
    </w:p>
    <w:p>
      <w:r>
        <w:t>⸻</w:t>
      </w:r>
    </w:p>
    <w:p>
      <w:r>
        <w:t>1️⃣6️⃣ glaze_percent</w:t>
      </w:r>
    </w:p>
    <w:p>
      <w:r>
        <w:t>Для frozen:</w:t>
      </w:r>
    </w:p>
    <w:p>
      <w:r>
        <w:t>•</w:t>
        <w:tab/>
        <w:t>0%</w:t>
      </w:r>
    </w:p>
    <w:p>
      <w:r>
        <w:t>•</w:t>
        <w:tab/>
        <w:t>5%</w:t>
      </w:r>
    </w:p>
    <w:p>
      <w:r>
        <w:t>•</w:t>
        <w:tab/>
        <w:t>10%</w:t>
      </w:r>
    </w:p>
    <w:p>
      <w:r>
        <w:t>•</w:t>
        <w:tab/>
        <w:t>20%</w:t>
      </w:r>
    </w:p>
    <w:p>
      <w:r>
        <w:t>•</w:t>
        <w:tab/>
        <w:t>unknown</w:t>
      </w:r>
    </w:p>
    <w:p>
      <w:r>
        <w:t>Критично.</w:t>
      </w:r>
    </w:p>
    <w:p>
      <w:r>
        <w:t>Если не указано:</w:t>
      </w:r>
    </w:p>
    <w:p>
      <w:r>
        <w:t>→ не исключается, но штрафуется в ранжировании.</w:t>
      </w:r>
    </w:p>
    <w:p>
      <w:r>
        <w:t>⸻</w:t>
      </w:r>
    </w:p>
    <w:p>
      <w:r>
        <w:t>1️⃣7️⃣ water_injection_percent</w:t>
      </w:r>
    </w:p>
    <w:p>
      <w:r>
        <w:t>Критично.</w:t>
      </w:r>
    </w:p>
    <w:p>
      <w:r>
        <w:t>Если не указано:</w:t>
      </w:r>
    </w:p>
    <w:p>
      <w:r>
        <w:t>→ UNKNOWN, участвует в confidence penalty.</w:t>
      </w:r>
    </w:p>
    <w:p>
      <w:r>
        <w:t>⸻</w:t>
      </w:r>
    </w:p>
    <w:p>
      <w:r>
        <w:t>1️⃣8️⃣ UNKNOWN логика</w:t>
      </w:r>
    </w:p>
    <w:p>
      <w:r>
        <w:t>UNKNOWN:</w:t>
      </w:r>
    </w:p>
    <w:p>
      <w:r>
        <w:t>•</w:t>
        <w:tab/>
        <w:t>никогда не склеивается</w:t>
      </w:r>
    </w:p>
    <w:p>
      <w:r>
        <w:t>•</w:t>
        <w:tab/>
        <w:t>не исключается автоматически</w:t>
      </w:r>
    </w:p>
    <w:p>
      <w:r>
        <w:t>•</w:t>
        <w:tab/>
        <w:t>штрафуется в ранжировании</w:t>
      </w:r>
    </w:p>
    <w:p>
      <w:r>
        <w:t>•</w:t>
        <w:tab/>
        <w:t>штраф зависит от важности параметра</w:t>
      </w:r>
    </w:p>
    <w:p>
      <w:r>
        <w:t>⸻</w:t>
      </w:r>
    </w:p>
    <w:p>
      <w:r>
        <w:t>1️⃣9️⃣ Логика выдачи</w:t>
      </w:r>
    </w:p>
    <w:p>
      <w:r>
        <w:t>Если ресторан НЕ указал параметр:</w:t>
      </w:r>
    </w:p>
    <w:p>
      <w:r>
        <w:t>•</w:t>
        <w:tab/>
        <w:t>сначала позиции с известным значением</w:t>
      </w:r>
    </w:p>
    <w:p>
      <w:r>
        <w:t>•</w:t>
        <w:tab/>
        <w:t>затем UNKNOWN</w:t>
      </w:r>
    </w:p>
    <w:p>
      <w:r>
        <w:t>•</w:t>
        <w:tab/>
        <w:t>внутри группы — сортировка по цене</w:t>
      </w:r>
    </w:p>
    <w:p>
      <w:r>
        <w:t>Если ресторан указал параметр:</w:t>
      </w:r>
    </w:p>
    <w:p>
      <w:r>
        <w:t>•</w:t>
        <w:tab/>
        <w:t>он становится REQUIRED</w:t>
      </w:r>
    </w:p>
    <w:p>
      <w:r>
        <w:t>•</w:t>
        <w:tab/>
        <w:t>показываются только точные совпадения</w:t>
      </w:r>
    </w:p>
    <w:p>
      <w:r>
        <w:t>⸻</w:t>
      </w:r>
    </w:p>
    <w:p>
      <w:r>
        <w:t>2️⃣0️⃣ INVALID</w:t>
      </w:r>
    </w:p>
    <w:p>
      <w:r>
        <w:t>Строка INVALID если:</w:t>
      </w:r>
    </w:p>
    <w:p>
      <w:r>
        <w:t>•</w:t>
        <w:tab/>
        <w:t>конфликт state</w:t>
      </w:r>
    </w:p>
    <w:p>
      <w:r>
        <w:t>•</w:t>
        <w:tab/>
        <w:t>невозможно пересчитать единицы</w:t>
      </w:r>
    </w:p>
    <w:p>
      <w:r>
        <w:t>•</w:t>
        <w:tab/>
        <w:t>цена = 0</w:t>
      </w:r>
    </w:p>
    <w:p>
      <w:r>
        <w:t>•</w:t>
        <w:tab/>
        <w:t>несовместимые параметры</w:t>
      </w:r>
    </w:p>
    <w:p>
      <w:r>
        <w:t>•</w:t>
        <w:tab/>
        <w:t>грубая структурная ошибка</w:t>
      </w:r>
    </w:p>
    <w:p>
      <w:r>
        <w:t>⸻</w:t>
      </w:r>
    </w:p>
    <w:p>
      <w:r>
        <w:t>📌 Рыба утверждена.</w:t>
      </w:r>
    </w:p>
    <w:p>
      <w:r>
        <w:t>⸻</w:t>
      </w:r>
    </w:p>
    <w:p>
      <w:r>
        <w:t>Если ты подтверждаешь — дальше идём к самой сложной категории после рыбы:</w:t>
      </w:r>
    </w:p>
    <w:p>
      <w:r>
        <w:t>🦐 Морепродукты</w:t>
      </w:r>
    </w:p>
    <w:p>
      <w:r>
        <w:t>(там начинается калибр, U10, 16/20, глазурь, cooked/raw, очищенные/неочищенные и т.д.)</w:t>
      </w:r>
    </w:p>
    <w:p>
      <w:r>
        <w:t>Подтверди:</w:t>
      </w:r>
    </w:p>
    <w:p>
      <w:r>
        <w:t>✔ “Рыба утверждена”</w:t>
      </w:r>
    </w:p>
    <w:p>
      <w:r>
        <w:br w:type="page"/>
      </w:r>
    </w:p>
    <w:p>
      <w:pPr>
        <w:pStyle w:val="Heading1"/>
      </w:pPr>
      <w:r>
        <w:t>УПАКОВКА И ХОЗТОВАРЫ</w:t>
      </w:r>
    </w:p>
    <w:p>
      <w:r>
        <w:t>КАТЕГОРИЯ «УПАКОВКА И ХОЗТОВАРЫ» — УТВЕРЖДЁННЫЕ ПРАВИЛА</w:t>
      </w:r>
    </w:p>
    <w:p>
      <w:r>
        <w:t>⸻</w:t>
      </w:r>
    </w:p>
    <w:p>
      <w:r>
        <w:t>1️⃣ Общий принцип</w:t>
      </w:r>
    </w:p>
    <w:p>
      <w:r>
        <w:t>•</w:t>
        <w:tab/>
        <w:t>MASTER описывает физическую сущность изделия</w:t>
      </w:r>
    </w:p>
    <w:p>
      <w:r>
        <w:t>•</w:t>
        <w:tab/>
        <w:t>Любое отличие по критичному параметру → новый MASTER</w:t>
      </w:r>
    </w:p>
    <w:p>
      <w:r>
        <w:t>•</w:t>
        <w:tab/>
        <w:t>Фасовка не дробит MASTER</w:t>
      </w:r>
    </w:p>
    <w:p>
      <w:r>
        <w:t>•</w:t>
        <w:tab/>
        <w:t>Цена нормализуется (за штуку / метр / литр)</w:t>
      </w:r>
    </w:p>
    <w:p>
      <w:r>
        <w:t>•</w:t>
        <w:tab/>
        <w:t>Материал не дробит MASTER, но может быть REQUIRED</w:t>
      </w:r>
    </w:p>
    <w:p>
      <w:r>
        <w:t>⸻</w:t>
      </w:r>
    </w:p>
    <w:p>
      <w:r>
        <w:t>2️⃣ MASTER-ключ категории</w:t>
      </w:r>
    </w:p>
    <w:p>
      <w:r>
        <w:t>MASTER формируется по:</w:t>
      </w:r>
    </w:p>
    <w:p>
      <w:r>
        <w:t>1️⃣ item_type</w:t>
      </w:r>
    </w:p>
    <w:p>
      <w:r>
        <w:t>2️⃣ capacity / size</w:t>
      </w:r>
    </w:p>
    <w:p>
      <w:r>
        <w:t>3️⃣ thickness / density</w:t>
      </w:r>
    </w:p>
    <w:p>
      <w:r>
        <w:t>4️⃣ unit_norm</w:t>
      </w:r>
    </w:p>
    <w:p>
      <w:r>
        <w:t>⸻</w:t>
      </w:r>
    </w:p>
    <w:p>
      <w:r>
        <w:t>3️⃣ item_type (критично)</w:t>
      </w:r>
    </w:p>
    <w:p>
      <w:r>
        <w:t>•</w:t>
        <w:tab/>
        <w:t>container</w:t>
      </w:r>
    </w:p>
    <w:p>
      <w:r>
        <w:t>•</w:t>
        <w:tab/>
        <w:t>cup</w:t>
      </w:r>
    </w:p>
    <w:p>
      <w:r>
        <w:t>•</w:t>
        <w:tab/>
        <w:t>lid</w:t>
      </w:r>
    </w:p>
    <w:p>
      <w:r>
        <w:t>•</w:t>
        <w:tab/>
        <w:t>bag</w:t>
      </w:r>
    </w:p>
    <w:p>
      <w:r>
        <w:t>•</w:t>
        <w:tab/>
        <w:t>film</w:t>
      </w:r>
    </w:p>
    <w:p>
      <w:r>
        <w:t>•</w:t>
        <w:tab/>
        <w:t>foil</w:t>
      </w:r>
    </w:p>
    <w:p>
      <w:r>
        <w:t>•</w:t>
        <w:tab/>
        <w:t>gloves</w:t>
      </w:r>
    </w:p>
    <w:p>
      <w:r>
        <w:t>•</w:t>
        <w:tab/>
        <w:t>napkin</w:t>
      </w:r>
    </w:p>
    <w:p>
      <w:r>
        <w:t>•</w:t>
        <w:tab/>
        <w:t>paper_towel</w:t>
      </w:r>
    </w:p>
    <w:p>
      <w:r>
        <w:t>•</w:t>
        <w:tab/>
        <w:t>trash_bag</w:t>
      </w:r>
    </w:p>
    <w:p>
      <w:r>
        <w:t>•</w:t>
        <w:tab/>
        <w:t>cleaning_agent</w:t>
      </w:r>
    </w:p>
    <w:p>
      <w:r>
        <w:t>Разные типы → разные MASTER.</w:t>
      </w:r>
    </w:p>
    <w:p>
      <w:r>
        <w:t>⸻</w:t>
      </w:r>
    </w:p>
    <w:p>
      <w:r>
        <w:t>4️⃣ capacity / size (критично)</w:t>
      </w:r>
    </w:p>
    <w:p>
      <w:r>
        <w:t>Примеры:</w:t>
      </w:r>
    </w:p>
    <w:p>
      <w:r>
        <w:t>•</w:t>
        <w:tab/>
        <w:t>300 ml</w:t>
      </w:r>
    </w:p>
    <w:p>
      <w:r>
        <w:t>•</w:t>
        <w:tab/>
        <w:t>500 ml</w:t>
      </w:r>
    </w:p>
    <w:p>
      <w:r>
        <w:t>•</w:t>
        <w:tab/>
        <w:t>60 L</w:t>
      </w:r>
    </w:p>
    <w:p>
      <w:r>
        <w:t>•</w:t>
        <w:tab/>
        <w:t>120 L</w:t>
      </w:r>
    </w:p>
    <w:p>
      <w:r>
        <w:t>•</w:t>
        <w:tab/>
        <w:t>30x40 cm</w:t>
      </w:r>
    </w:p>
    <w:p>
      <w:r>
        <w:t>Любое отличие → новый MASTER.</w:t>
      </w:r>
    </w:p>
    <w:p>
      <w:r>
        <w:t>⸻</w:t>
      </w:r>
    </w:p>
    <w:p>
      <w:r>
        <w:t>5️⃣ thickness / density (критично)</w:t>
      </w:r>
    </w:p>
    <w:p>
      <w:r>
        <w:t>Примеры:</w:t>
      </w:r>
    </w:p>
    <w:p>
      <w:r>
        <w:t>•</w:t>
        <w:tab/>
        <w:t>9 мкм</w:t>
      </w:r>
    </w:p>
    <w:p>
      <w:r>
        <w:t>•</w:t>
        <w:tab/>
        <w:t>14 мкм</w:t>
      </w:r>
    </w:p>
    <w:p>
      <w:r>
        <w:t>•</w:t>
        <w:tab/>
        <w:t>20 мкм</w:t>
      </w:r>
    </w:p>
    <w:p>
      <w:r>
        <w:t>•</w:t>
        <w:tab/>
        <w:t>35 мкм</w:t>
      </w:r>
    </w:p>
    <w:p>
      <w:r>
        <w:t>Любое отличие → новый MASTER.</w:t>
      </w:r>
    </w:p>
    <w:p>
      <w:r>
        <w:t>⸻</w:t>
      </w:r>
    </w:p>
    <w:p>
      <w:r>
        <w:t>6️⃣ unit_norm</w:t>
      </w:r>
    </w:p>
    <w:p>
      <w:r>
        <w:t>Нормализация:</w:t>
      </w:r>
    </w:p>
    <w:p>
      <w:r>
        <w:t>•</w:t>
        <w:tab/>
        <w:t>за 1 штуку</w:t>
      </w:r>
    </w:p>
    <w:p>
      <w:r>
        <w:t>•</w:t>
        <w:tab/>
        <w:t>за 1 метр</w:t>
      </w:r>
    </w:p>
    <w:p>
      <w:r>
        <w:t>•</w:t>
        <w:tab/>
        <w:t>за 1 литр</w:t>
      </w:r>
    </w:p>
    <w:p>
      <w:r>
        <w:t>⸻</w:t>
      </w:r>
    </w:p>
    <w:p>
      <w:r>
        <w:t>7️⃣ material (гибрид)</w:t>
      </w:r>
    </w:p>
    <w:p>
      <w:r>
        <w:t>•</w:t>
        <w:tab/>
        <w:t>plastic</w:t>
      </w:r>
    </w:p>
    <w:p>
      <w:r>
        <w:t>•</w:t>
        <w:tab/>
        <w:t>cardboard</w:t>
      </w:r>
    </w:p>
    <w:p>
      <w:r>
        <w:t>•</w:t>
        <w:tab/>
        <w:t>aluminum</w:t>
      </w:r>
    </w:p>
    <w:p>
      <w:r>
        <w:t>•</w:t>
        <w:tab/>
        <w:t>biodegradable</w:t>
      </w:r>
    </w:p>
    <w:p>
      <w:r>
        <w:t>•</w:t>
        <w:tab/>
        <w:t>latex</w:t>
      </w:r>
    </w:p>
    <w:p>
      <w:r>
        <w:t>•</w:t>
        <w:tab/>
        <w:t>vinyl</w:t>
      </w:r>
    </w:p>
    <w:p>
      <w:r>
        <w:t>Не дробит MASTER.</w:t>
      </w:r>
    </w:p>
    <w:p>
      <w:r>
        <w:t>Может стать REQUIRED фильтром.</w:t>
      </w:r>
    </w:p>
    <w:p>
      <w:r>
        <w:t>⸻</w:t>
      </w:r>
    </w:p>
    <w:p>
      <w:r>
        <w:t>8️⃣ pack_quantity (гибрид)</w:t>
      </w:r>
    </w:p>
    <w:p>
      <w:r>
        <w:t>Пример:</w:t>
      </w:r>
    </w:p>
    <w:p>
      <w:r>
        <w:t>•</w:t>
        <w:tab/>
        <w:t>50 шт</w:t>
      </w:r>
    </w:p>
    <w:p>
      <w:r>
        <w:t>•</w:t>
        <w:tab/>
        <w:t>100 шт</w:t>
      </w:r>
    </w:p>
    <w:p>
      <w:r>
        <w:t>Не дробит MASTER.</w:t>
      </w:r>
    </w:p>
    <w:p>
      <w:r>
        <w:t>Цена пересчитывается за 1 единицу.</w:t>
      </w:r>
    </w:p>
    <w:p>
      <w:r>
        <w:t>⸻</w:t>
      </w:r>
    </w:p>
    <w:p>
      <w:r>
        <w:t>9️⃣ brand / origin_country (гибрид)</w:t>
      </w:r>
    </w:p>
    <w:p>
      <w:r>
        <w:t>•</w:t>
        <w:tab/>
        <w:t>не дробят MASTER</w:t>
      </w:r>
    </w:p>
    <w:p>
      <w:r>
        <w:t>•</w:t>
        <w:tab/>
        <w:t>участвуют в выдаче</w:t>
      </w:r>
    </w:p>
    <w:p>
      <w:r>
        <w:t>•</w:t>
        <w:tab/>
        <w:t>могут быть REQUIRED</w:t>
      </w:r>
    </w:p>
    <w:p>
      <w:r>
        <w:br w:type="page"/>
      </w:r>
    </w:p>
    <w:p>
      <w:pPr>
        <w:pStyle w:val="Heading1"/>
      </w:pPr>
      <w:r>
        <w:t>ХЛЕБ И ВЫПЕЧКА</w:t>
      </w:r>
    </w:p>
    <w:p>
      <w:r>
        <w:t>«ХЛЕБ И ВЫПЕЧКА» — УТВЕРЖДЁННЫЕ ПРАВИЛА</w:t>
      </w:r>
    </w:p>
    <w:p>
      <w:r>
        <w:t>⸻</w:t>
      </w:r>
    </w:p>
    <w:p>
      <w:r>
        <w:t>1️⃣ Общий принцип</w:t>
      </w:r>
    </w:p>
    <w:p>
      <w:r>
        <w:t>•</w:t>
        <w:tab/>
        <w:t>MASTER описывает физическую сущность изделия</w:t>
      </w:r>
    </w:p>
    <w:p>
      <w:r>
        <w:t>•</w:t>
        <w:tab/>
        <w:t>Любое отличие по критичному параметру → новый MASTER</w:t>
      </w:r>
    </w:p>
    <w:p>
      <w:r>
        <w:t>•</w:t>
        <w:tab/>
        <w:t>Начинка создаёт новый MASTER</w:t>
      </w:r>
    </w:p>
    <w:p>
      <w:r>
        <w:t>•</w:t>
        <w:tab/>
        <w:t>Посыпка не создаёт новый MASTER</w:t>
      </w:r>
    </w:p>
    <w:p>
      <w:r>
        <w:t>•</w:t>
        <w:tab/>
        <w:t>Вес всегда критичен</w:t>
      </w:r>
    </w:p>
    <w:p>
      <w:r>
        <w:t>•</w:t>
        <w:tab/>
        <w:t>Свежий ≠ замороженный</w:t>
      </w:r>
    </w:p>
    <w:p>
      <w:r>
        <w:t>⸻</w:t>
      </w:r>
    </w:p>
    <w:p>
      <w:r>
        <w:t>2️⃣ MASTER-ключ категории</w:t>
      </w:r>
    </w:p>
    <w:p>
      <w:r>
        <w:t>MASTER формируется по:</w:t>
      </w:r>
    </w:p>
    <w:p>
      <w:r>
        <w:t>1️⃣ product_type</w:t>
      </w:r>
    </w:p>
    <w:p>
      <w:r>
        <w:t>2️⃣ dough_type</w:t>
      </w:r>
    </w:p>
    <w:p>
      <w:r>
        <w:t>3️⃣ unit_piece_weight</w:t>
      </w:r>
    </w:p>
    <w:p>
      <w:r>
        <w:t>4️⃣ state</w:t>
      </w:r>
    </w:p>
    <w:p>
      <w:r>
        <w:t>5️⃣ ready_state (если frozen)</w:t>
      </w:r>
    </w:p>
    <w:p>
      <w:r>
        <w:t>6️⃣ filling (если есть начинка)</w:t>
      </w:r>
    </w:p>
    <w:p>
      <w:r>
        <w:t>7️⃣ unit_norm</w:t>
      </w:r>
    </w:p>
    <w:p>
      <w:r>
        <w:t>⸻</w:t>
      </w:r>
    </w:p>
    <w:p>
      <w:r>
        <w:t>3️⃣ product_type (критично)</w:t>
      </w:r>
    </w:p>
    <w:p>
      <w:r>
        <w:t>•</w:t>
        <w:tab/>
        <w:t>baguette</w:t>
      </w:r>
    </w:p>
    <w:p>
      <w:r>
        <w:t>•</w:t>
        <w:tab/>
        <w:t>ciabatta</w:t>
      </w:r>
    </w:p>
    <w:p>
      <w:r>
        <w:t>•</w:t>
        <w:tab/>
        <w:t>burger_bun</w:t>
      </w:r>
    </w:p>
    <w:p>
      <w:r>
        <w:t>•</w:t>
        <w:tab/>
        <w:t>hotdog_bun</w:t>
      </w:r>
    </w:p>
    <w:p>
      <w:r>
        <w:t>•</w:t>
        <w:tab/>
        <w:t>toast_bread</w:t>
      </w:r>
    </w:p>
    <w:p>
      <w:r>
        <w:t>•</w:t>
        <w:tab/>
        <w:t>tortilla</w:t>
      </w:r>
    </w:p>
    <w:p>
      <w:r>
        <w:t>•</w:t>
        <w:tab/>
        <w:t>croissant</w:t>
      </w:r>
    </w:p>
    <w:p>
      <w:r>
        <w:t>•</w:t>
        <w:tab/>
        <w:t>puff_pastry</w:t>
      </w:r>
    </w:p>
    <w:p>
      <w:r>
        <w:t>•</w:t>
        <w:tab/>
        <w:t>dough</w:t>
      </w:r>
    </w:p>
    <w:p>
      <w:r>
        <w:t>•</w:t>
        <w:tab/>
        <w:t>focaccia</w:t>
      </w:r>
    </w:p>
    <w:p>
      <w:r>
        <w:t>⸻</w:t>
      </w:r>
    </w:p>
    <w:p>
      <w:r>
        <w:t>4️⃣ dough_type (критично)</w:t>
      </w:r>
    </w:p>
    <w:p>
      <w:r>
        <w:t>•</w:t>
        <w:tab/>
        <w:t>wheat</w:t>
      </w:r>
    </w:p>
    <w:p>
      <w:r>
        <w:t>•</w:t>
        <w:tab/>
        <w:t>rye</w:t>
      </w:r>
    </w:p>
    <w:p>
      <w:r>
        <w:t>•</w:t>
        <w:tab/>
        <w:t>wholegrain</w:t>
      </w:r>
    </w:p>
    <w:p>
      <w:r>
        <w:t>•</w:t>
        <w:tab/>
        <w:t>brioche</w:t>
      </w:r>
    </w:p>
    <w:p>
      <w:r>
        <w:t>•</w:t>
        <w:tab/>
        <w:t>sourdough</w:t>
      </w:r>
    </w:p>
    <w:p>
      <w:r>
        <w:t>•</w:t>
        <w:tab/>
        <w:t>gluten_free</w:t>
      </w:r>
    </w:p>
    <w:p>
      <w:r>
        <w:t>•</w:t>
        <w:tab/>
        <w:t>multigrain</w:t>
      </w:r>
    </w:p>
    <w:p>
      <w:r>
        <w:t>⸻</w:t>
      </w:r>
    </w:p>
    <w:p>
      <w:r>
        <w:t>5️⃣ unit_piece_weight (критично)</w:t>
      </w:r>
    </w:p>
    <w:p>
      <w:r>
        <w:t>Любое отличие → новый MASTER.</w:t>
      </w:r>
    </w:p>
    <w:p>
      <w:r>
        <w:t>⸻</w:t>
      </w:r>
    </w:p>
    <w:p>
      <w:r>
        <w:t>6️⃣ state (критично)</w:t>
      </w:r>
    </w:p>
    <w:p>
      <w:r>
        <w:t>•</w:t>
        <w:tab/>
        <w:t>fresh</w:t>
      </w:r>
    </w:p>
    <w:p>
      <w:r>
        <w:t>•</w:t>
        <w:tab/>
        <w:t>frozen</w:t>
      </w:r>
    </w:p>
    <w:p>
      <w:r>
        <w:t>⸻</w:t>
      </w:r>
    </w:p>
    <w:p>
      <w:r>
        <w:t>7️⃣ ready_state (критично для frozen)</w:t>
      </w:r>
    </w:p>
    <w:p>
      <w:r>
        <w:t>•</w:t>
        <w:tab/>
        <w:t>raw_dough</w:t>
      </w:r>
    </w:p>
    <w:p>
      <w:r>
        <w:t>•</w:t>
        <w:tab/>
        <w:t>par_baked</w:t>
      </w:r>
    </w:p>
    <w:p>
      <w:r>
        <w:t>•</w:t>
        <w:tab/>
        <w:t>fully_baked</w:t>
      </w:r>
    </w:p>
    <w:p>
      <w:r>
        <w:t>⸻</w:t>
      </w:r>
    </w:p>
    <w:p>
      <w:r>
        <w:t>8️⃣ filling (критично)</w:t>
      </w:r>
    </w:p>
    <w:p>
      <w:r>
        <w:t>•</w:t>
        <w:tab/>
        <w:t>none</w:t>
      </w:r>
    </w:p>
    <w:p>
      <w:r>
        <w:t>•</w:t>
        <w:tab/>
        <w:t>cheese</w:t>
      </w:r>
    </w:p>
    <w:p>
      <w:r>
        <w:t>•</w:t>
        <w:tab/>
        <w:t>bacon</w:t>
      </w:r>
    </w:p>
    <w:p>
      <w:r>
        <w:t>•</w:t>
        <w:tab/>
        <w:t>chocolate</w:t>
      </w:r>
    </w:p>
    <w:p>
      <w:r>
        <w:t>•</w:t>
        <w:tab/>
        <w:t>custard</w:t>
      </w:r>
    </w:p>
    <w:p>
      <w:r>
        <w:t>•</w:t>
        <w:tab/>
        <w:t>etc.</w:t>
      </w:r>
    </w:p>
    <w:p>
      <w:r>
        <w:t>Начинка всегда создаёт новый MASTER.</w:t>
      </w:r>
    </w:p>
    <w:p>
      <w:r>
        <w:t>⸻</w:t>
      </w:r>
    </w:p>
    <w:p>
      <w:r>
        <w:t>9️⃣ topping (гибрид)</w:t>
      </w:r>
    </w:p>
    <w:p>
      <w:r>
        <w:t>•</w:t>
        <w:tab/>
        <w:t>sesame</w:t>
      </w:r>
    </w:p>
    <w:p>
      <w:r>
        <w:t>•</w:t>
        <w:tab/>
        <w:t>poppy</w:t>
      </w:r>
    </w:p>
    <w:p>
      <w:r>
        <w:t>•</w:t>
        <w:tab/>
        <w:t>seeds</w:t>
      </w:r>
    </w:p>
    <w:p>
      <w:r>
        <w:t>•</w:t>
        <w:tab/>
        <w:t>none</w:t>
      </w:r>
    </w:p>
    <w:p>
      <w:r>
        <w:t>Не дробит MASTER.</w:t>
      </w:r>
    </w:p>
    <w:p>
      <w:r>
        <w:t>В выдаче:</w:t>
      </w:r>
    </w:p>
    <w:p>
      <w:r>
        <w:t>1️⃣ сначала без посыпки</w:t>
      </w:r>
    </w:p>
    <w:p>
      <w:r>
        <w:t>2️⃣ потом с посыпкой</w:t>
      </w:r>
    </w:p>
    <w:p>
      <w:r>
        <w:t>Может стать REQUIRED, если ресторан указал.</w:t>
      </w:r>
    </w:p>
    <w:p>
      <w:r>
        <w:t>⸻</w:t>
      </w:r>
    </w:p>
    <w:p>
      <w:r>
        <w:t>🔟 product_shape (гибрид)</w:t>
      </w:r>
    </w:p>
    <w:p>
      <w:r>
        <w:t>•</w:t>
        <w:tab/>
        <w:t>круглая</w:t>
      </w:r>
    </w:p>
    <w:p>
      <w:r>
        <w:t>•</w:t>
        <w:tab/>
        <w:t>продолговатая</w:t>
      </w:r>
    </w:p>
    <w:p>
      <w:r>
        <w:t>•</w:t>
        <w:tab/>
        <w:t>с надрезом</w:t>
      </w:r>
    </w:p>
    <w:p>
      <w:r>
        <w:t>Не дробит MASTER,</w:t>
      </w:r>
    </w:p>
    <w:p>
      <w:r>
        <w:t>если не меняет назначение.</w:t>
      </w:r>
    </w:p>
    <w:p>
      <w:r>
        <w:t>⸻</w:t>
      </w:r>
    </w:p>
    <w:p>
      <w:r>
        <w:t>1️⃣1️⃣ brand / origin_country (гибрид)</w:t>
      </w:r>
    </w:p>
    <w:p>
      <w:r>
        <w:t>•</w:t>
        <w:tab/>
        <w:t>не дробят MASTER</w:t>
      </w:r>
    </w:p>
    <w:p>
      <w:r>
        <w:t>•</w:t>
        <w:tab/>
        <w:t>участвуют в ранжировании</w:t>
      </w:r>
    </w:p>
    <w:p>
      <w:r>
        <w:t>•</w:t>
        <w:tab/>
        <w:t>становятся REQUIRED при выбор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